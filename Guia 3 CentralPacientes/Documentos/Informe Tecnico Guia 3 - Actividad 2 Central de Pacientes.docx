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563F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b/>
          <w:szCs w:val="24"/>
        </w:rPr>
        <w:t>UNIVERSIDAD EAN</w:t>
      </w:r>
    </w:p>
    <w:p w14:paraId="0FE97C71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b/>
          <w:szCs w:val="24"/>
        </w:rPr>
        <w:t>ACTIVIDAD 2</w:t>
      </w:r>
    </w:p>
    <w:p w14:paraId="0B57AE75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b/>
          <w:szCs w:val="24"/>
        </w:rPr>
        <w:t>ESTRUCTURAS DE DATOS LINEALES ENLAZADAS</w:t>
      </w:r>
    </w:p>
    <w:p w14:paraId="3DCC62D8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Informe técnico: Central de Pacientes</w:t>
      </w:r>
    </w:p>
    <w:p w14:paraId="64F8D5FA" w14:textId="42BEC895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Estudiante:</w:t>
      </w:r>
      <w:r w:rsidR="00341A6E" w:rsidRPr="00341A6E">
        <w:rPr>
          <w:rFonts w:cs="Times New Roman"/>
          <w:szCs w:val="24"/>
        </w:rPr>
        <w:t xml:space="preserve"> Sebastian Rene Rodriguez Duarte</w:t>
      </w:r>
    </w:p>
    <w:p w14:paraId="269F1959" w14:textId="07B0B6CD" w:rsidR="00341A6E" w:rsidRPr="00341A6E" w:rsidRDefault="00341A6E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Materia: Desarrollo de Software</w:t>
      </w:r>
    </w:p>
    <w:p w14:paraId="3935CC09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Programa: Ingeniería de Sistemas</w:t>
      </w:r>
    </w:p>
    <w:p w14:paraId="5FE1448B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Materia: Desarrollo de Software</w:t>
      </w:r>
    </w:p>
    <w:p w14:paraId="600F6914" w14:textId="1DFCC484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Fecha: </w:t>
      </w:r>
      <w:r w:rsidR="00341A6E" w:rsidRPr="00341A6E">
        <w:rPr>
          <w:rFonts w:cs="Times New Roman"/>
          <w:szCs w:val="24"/>
        </w:rPr>
        <w:t>06 de septiembre 2026</w:t>
      </w:r>
    </w:p>
    <w:p w14:paraId="4A3F0346" w14:textId="77777777" w:rsidR="00415075" w:rsidRPr="00341A6E" w:rsidRDefault="00000000" w:rsidP="00341A6E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br w:type="page"/>
      </w:r>
    </w:p>
    <w:p w14:paraId="6E6D7A8E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Introducción</w:t>
      </w:r>
    </w:p>
    <w:p w14:paraId="79038987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El presente informe técnico documenta el desarrollo del proyecto «Central de Pacientes», correspondiente a la Actividad 2 de la guía 3 sobre estructuras de datos lineales enlazadas. El proyecto fue desarrollado en Java y tiene como propósito administrar información básica de pacientes atendidos en distintas clínicas mediante una lista simplemente enlazada.</w:t>
      </w:r>
    </w:p>
    <w:p w14:paraId="17BFE845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El informe presenta la estructura general de la solución, las decisiones tomadas durante la implementación, las clases utilizadas, el funcionamiento de las operaciones principales y el diagrama de clases final elaborado en Visual </w:t>
      </w:r>
      <w:proofErr w:type="spellStart"/>
      <w:r w:rsidRPr="00341A6E">
        <w:rPr>
          <w:rFonts w:cs="Times New Roman"/>
          <w:szCs w:val="24"/>
        </w:rPr>
        <w:t>Paradigm</w:t>
      </w:r>
      <w:proofErr w:type="spellEnd"/>
      <w:r w:rsidRPr="00341A6E">
        <w:rPr>
          <w:rFonts w:cs="Times New Roman"/>
          <w:szCs w:val="24"/>
        </w:rPr>
        <w:t>. También se incluye un espacio para registrar la dirección del repositorio Git donde se almacena la versión final del código fuente.</w:t>
      </w:r>
    </w:p>
    <w:p w14:paraId="383E6C05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2. Descripción del proyecto</w:t>
      </w:r>
    </w:p>
    <w:p w14:paraId="4DC2C432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El proyecto «Central de Pacientes» responde a la necesidad de administrar de manera organizada la información de pacientes que reciben atención en diferentes clínicas. El sistema permite registrar, consultar, eliminar y mostrar pacientes utilizando una estructura de datos lineal enlazada.</w:t>
      </w:r>
    </w:p>
    <w:p w14:paraId="43ED9DD6" w14:textId="77777777" w:rsidR="00415075" w:rsidRPr="00341A6E" w:rsidRDefault="00000000" w:rsidP="00443850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2.1 Objetivo</w:t>
      </w:r>
    </w:p>
    <w:p w14:paraId="0DCCF542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Desarrollar una aplicación en Java que permita gestionar pacientes mediante una lista simplemente enlazada, utilizando nodos para relacionar los registros y facilitar las operaciones de inserción, búsqueda, eliminación y recorrido de los elementos.</w:t>
      </w:r>
    </w:p>
    <w:p w14:paraId="0AE9A8A4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2.2 Requerimientos funcionales</w:t>
      </w:r>
    </w:p>
    <w:p w14:paraId="40F74FE1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Registrar pacientes con identificador único, nombre, edad y clínica.</w:t>
      </w:r>
    </w:p>
    <w:p w14:paraId="6AC03C55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Agregar nuevos pacientes a la lista enlazada.</w:t>
      </w:r>
    </w:p>
    <w:p w14:paraId="6BD781A9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Buscar pacientes mediante su identificador único.</w:t>
      </w:r>
    </w:p>
    <w:p w14:paraId="4596291B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Eliminar pacientes registrados mediante su identificador.</w:t>
      </w:r>
    </w:p>
    <w:p w14:paraId="2CB3BC43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lastRenderedPageBreak/>
        <w:t>• Mostrar la lista completa de pacientes y sus datos.</w:t>
      </w:r>
    </w:p>
    <w:p w14:paraId="064A2CD0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3. Estructura de datos utilizada</w:t>
      </w:r>
    </w:p>
    <w:p w14:paraId="66A5CC33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Para la solución se implementó una lista simplemente enlazada. Esta estructura está compuesta por nodos, donde cada nodo almacena la información de un paciente y una referencia al siguiente nodo. La lista mantiene una referencia inicial denominada cabeza, desde la cual se puede recorrer la estructura hasta llegar al último elemento.</w:t>
      </w:r>
    </w:p>
    <w:p w14:paraId="0197B9EA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elección de esta estructura responde al objetivo de la actividad, ya que permite aplicar los conceptos de nodos, referencias y recorrido secuencial, además de realizar inserciones y eliminaciones mediante la actualización de enlaces.</w:t>
      </w:r>
    </w:p>
    <w:p w14:paraId="34C40360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3.1 Clase Paciente</w:t>
      </w:r>
    </w:p>
    <w:p w14:paraId="5EC24AA6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clase Paciente representa la información básica de cada paciente. Contiene los atributos id, nombre, edad y clínica. El identificador permite realizar búsquedas y eliminaciones de manera específica.</w:t>
      </w:r>
    </w:p>
    <w:p w14:paraId="5EB6A04D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id: </w:t>
      </w:r>
      <w:proofErr w:type="spellStart"/>
      <w:r w:rsidRPr="00341A6E">
        <w:rPr>
          <w:rFonts w:cs="Times New Roman"/>
          <w:szCs w:val="24"/>
        </w:rPr>
        <w:t>int</w:t>
      </w:r>
      <w:proofErr w:type="spellEnd"/>
    </w:p>
    <w:p w14:paraId="1F3091FA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nombre: String</w:t>
      </w:r>
    </w:p>
    <w:p w14:paraId="255CDBCB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edad: </w:t>
      </w:r>
      <w:proofErr w:type="spellStart"/>
      <w:r w:rsidRPr="00341A6E">
        <w:rPr>
          <w:rFonts w:cs="Times New Roman"/>
          <w:szCs w:val="24"/>
        </w:rPr>
        <w:t>int</w:t>
      </w:r>
      <w:proofErr w:type="spellEnd"/>
    </w:p>
    <w:p w14:paraId="7668C885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</w:t>
      </w:r>
      <w:proofErr w:type="spellStart"/>
      <w:r w:rsidRPr="00341A6E">
        <w:rPr>
          <w:rFonts w:cs="Times New Roman"/>
          <w:szCs w:val="24"/>
        </w:rPr>
        <w:t>clinica</w:t>
      </w:r>
      <w:proofErr w:type="spellEnd"/>
      <w:r w:rsidRPr="00341A6E">
        <w:rPr>
          <w:rFonts w:cs="Times New Roman"/>
          <w:szCs w:val="24"/>
        </w:rPr>
        <w:t>: String</w:t>
      </w:r>
    </w:p>
    <w:p w14:paraId="2CE184FD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3.2 Clase Nodo</w:t>
      </w:r>
    </w:p>
    <w:p w14:paraId="62B79C53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clase Nodo actúa como elemento de enlace de la lista. Cada nodo contiene una referencia a un objeto Paciente y una referencia al siguiente Nodo. De esta forma se construye la cadena de elementos que conforma la lista simplemente enlazada.</w:t>
      </w:r>
    </w:p>
    <w:p w14:paraId="38F501C2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lastRenderedPageBreak/>
        <w:t>3.3 Clase Lista de Pacientes</w:t>
      </w:r>
    </w:p>
    <w:p w14:paraId="2A512EA5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clase Lista de Pacientes administra la estructura enlazada mediante el atributo cabeza. En ella se concentran las operaciones para agregar, buscar, eliminar y mostrar pacientes.</w:t>
      </w:r>
    </w:p>
    <w:p w14:paraId="07772824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</w:t>
      </w:r>
      <w:proofErr w:type="spellStart"/>
      <w:proofErr w:type="gramStart"/>
      <w:r w:rsidRPr="00341A6E">
        <w:rPr>
          <w:rFonts w:cs="Times New Roman"/>
          <w:szCs w:val="24"/>
        </w:rPr>
        <w:t>agregarPaciente</w:t>
      </w:r>
      <w:proofErr w:type="spellEnd"/>
      <w:r w:rsidRPr="00341A6E">
        <w:rPr>
          <w:rFonts w:cs="Times New Roman"/>
          <w:szCs w:val="24"/>
        </w:rPr>
        <w:t>(</w:t>
      </w:r>
      <w:proofErr w:type="gramEnd"/>
      <w:r w:rsidRPr="00341A6E">
        <w:rPr>
          <w:rFonts w:cs="Times New Roman"/>
          <w:szCs w:val="24"/>
        </w:rPr>
        <w:t xml:space="preserve">paciente: Paciente): </w:t>
      </w:r>
      <w:proofErr w:type="spellStart"/>
      <w:r w:rsidRPr="00341A6E">
        <w:rPr>
          <w:rFonts w:cs="Times New Roman"/>
          <w:szCs w:val="24"/>
        </w:rPr>
        <w:t>void</w:t>
      </w:r>
      <w:proofErr w:type="spellEnd"/>
    </w:p>
    <w:p w14:paraId="014BA966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</w:t>
      </w:r>
      <w:proofErr w:type="spellStart"/>
      <w:proofErr w:type="gramStart"/>
      <w:r w:rsidRPr="00341A6E">
        <w:rPr>
          <w:rFonts w:cs="Times New Roman"/>
          <w:szCs w:val="24"/>
        </w:rPr>
        <w:t>buscarPaciente</w:t>
      </w:r>
      <w:proofErr w:type="spellEnd"/>
      <w:r w:rsidRPr="00341A6E">
        <w:rPr>
          <w:rFonts w:cs="Times New Roman"/>
          <w:szCs w:val="24"/>
        </w:rPr>
        <w:t>(</w:t>
      </w:r>
      <w:proofErr w:type="gramEnd"/>
      <w:r w:rsidRPr="00341A6E">
        <w:rPr>
          <w:rFonts w:cs="Times New Roman"/>
          <w:szCs w:val="24"/>
        </w:rPr>
        <w:t xml:space="preserve">id: </w:t>
      </w:r>
      <w:proofErr w:type="spellStart"/>
      <w:r w:rsidRPr="00341A6E">
        <w:rPr>
          <w:rFonts w:cs="Times New Roman"/>
          <w:szCs w:val="24"/>
        </w:rPr>
        <w:t>int</w:t>
      </w:r>
      <w:proofErr w:type="spellEnd"/>
      <w:r w:rsidRPr="00341A6E">
        <w:rPr>
          <w:rFonts w:cs="Times New Roman"/>
          <w:szCs w:val="24"/>
        </w:rPr>
        <w:t>): Paciente</w:t>
      </w:r>
    </w:p>
    <w:p w14:paraId="4EAE69FF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</w:t>
      </w:r>
      <w:proofErr w:type="spellStart"/>
      <w:proofErr w:type="gramStart"/>
      <w:r w:rsidRPr="00341A6E">
        <w:rPr>
          <w:rFonts w:cs="Times New Roman"/>
          <w:szCs w:val="24"/>
        </w:rPr>
        <w:t>eliminarPaciente</w:t>
      </w:r>
      <w:proofErr w:type="spellEnd"/>
      <w:r w:rsidRPr="00341A6E">
        <w:rPr>
          <w:rFonts w:cs="Times New Roman"/>
          <w:szCs w:val="24"/>
        </w:rPr>
        <w:t>(</w:t>
      </w:r>
      <w:proofErr w:type="gramEnd"/>
      <w:r w:rsidRPr="00341A6E">
        <w:rPr>
          <w:rFonts w:cs="Times New Roman"/>
          <w:szCs w:val="24"/>
        </w:rPr>
        <w:t xml:space="preserve">id: </w:t>
      </w:r>
      <w:proofErr w:type="spellStart"/>
      <w:r w:rsidRPr="00341A6E">
        <w:rPr>
          <w:rFonts w:cs="Times New Roman"/>
          <w:szCs w:val="24"/>
        </w:rPr>
        <w:t>int</w:t>
      </w:r>
      <w:proofErr w:type="spellEnd"/>
      <w:r w:rsidRPr="00341A6E">
        <w:rPr>
          <w:rFonts w:cs="Times New Roman"/>
          <w:szCs w:val="24"/>
        </w:rPr>
        <w:t xml:space="preserve">): </w:t>
      </w:r>
      <w:proofErr w:type="spellStart"/>
      <w:r w:rsidRPr="00341A6E">
        <w:rPr>
          <w:rFonts w:cs="Times New Roman"/>
          <w:szCs w:val="24"/>
        </w:rPr>
        <w:t>boolean</w:t>
      </w:r>
      <w:proofErr w:type="spellEnd"/>
    </w:p>
    <w:p w14:paraId="14254178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</w:t>
      </w:r>
      <w:proofErr w:type="spellStart"/>
      <w:proofErr w:type="gramStart"/>
      <w:r w:rsidRPr="00341A6E">
        <w:rPr>
          <w:rFonts w:cs="Times New Roman"/>
          <w:szCs w:val="24"/>
        </w:rPr>
        <w:t>mostrarPacientes</w:t>
      </w:r>
      <w:proofErr w:type="spellEnd"/>
      <w:r w:rsidRPr="00341A6E">
        <w:rPr>
          <w:rFonts w:cs="Times New Roman"/>
          <w:szCs w:val="24"/>
        </w:rPr>
        <w:t>(</w:t>
      </w:r>
      <w:proofErr w:type="gramEnd"/>
      <w:r w:rsidRPr="00341A6E">
        <w:rPr>
          <w:rFonts w:cs="Times New Roman"/>
          <w:szCs w:val="24"/>
        </w:rPr>
        <w:t xml:space="preserve">): </w:t>
      </w:r>
      <w:proofErr w:type="spellStart"/>
      <w:r w:rsidRPr="00341A6E">
        <w:rPr>
          <w:rFonts w:cs="Times New Roman"/>
          <w:szCs w:val="24"/>
        </w:rPr>
        <w:t>void</w:t>
      </w:r>
      <w:proofErr w:type="spellEnd"/>
    </w:p>
    <w:p w14:paraId="744D51C3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 xml:space="preserve">3.4 Clase </w:t>
      </w:r>
      <w:proofErr w:type="spellStart"/>
      <w:r w:rsidRPr="00341A6E">
        <w:rPr>
          <w:rFonts w:ascii="Times New Roman" w:hAnsi="Times New Roman" w:cs="Times New Roman"/>
          <w:color w:val="000000" w:themeColor="text1"/>
          <w:szCs w:val="24"/>
        </w:rPr>
        <w:t>CentralPacientes</w:t>
      </w:r>
      <w:proofErr w:type="spellEnd"/>
    </w:p>
    <w:p w14:paraId="55469662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La clase </w:t>
      </w:r>
      <w:proofErr w:type="spellStart"/>
      <w:r w:rsidRPr="00341A6E">
        <w:rPr>
          <w:rFonts w:cs="Times New Roman"/>
          <w:szCs w:val="24"/>
        </w:rPr>
        <w:t>CentralPacientes</w:t>
      </w:r>
      <w:proofErr w:type="spellEnd"/>
      <w:r w:rsidRPr="00341A6E">
        <w:rPr>
          <w:rFonts w:cs="Times New Roman"/>
          <w:szCs w:val="24"/>
        </w:rPr>
        <w:t xml:space="preserve"> corresponde al punto de interacción con el usuario. Presenta el menú principal y permite ejecutar las operaciones de gestión de pacientes, conectando la interacción del programa con la estructura Lista de Pacientes.</w:t>
      </w:r>
    </w:p>
    <w:p w14:paraId="100400DA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4. Decisiones de implementación</w:t>
      </w:r>
    </w:p>
    <w:p w14:paraId="04A1571B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Se decidió utilizar una lista simplemente enlazada debido a que el ejercicio solicita aplicar explícitamente los conceptos de nodos y listas sencillamente encadenadas. La información de cada paciente se encapsula en la clase Paciente, mientras que Nodo se utiliza como unidad de enlace.</w:t>
      </w:r>
    </w:p>
    <w:p w14:paraId="3C976B38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referencia cabeza permite iniciar el recorrido de la lista. Para las búsquedas y eliminaciones se utiliza el identificador único del paciente. El recorrido se realiza de manera secuencial, comparando el identificador de cada paciente hasta encontrar el elemento solicitado o llegar al final de la estructura.</w:t>
      </w:r>
    </w:p>
    <w:p w14:paraId="17F916F7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4.1 Inserción de pacientes</w:t>
      </w:r>
    </w:p>
    <w:p w14:paraId="49F2D07B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operación de inserción crea un nuevo nodo asociado al paciente y lo incorpora a la lista. La referencia siguiente permite mantener la continuidad de la estructura enlazada.</w:t>
      </w:r>
    </w:p>
    <w:p w14:paraId="1CD684B1" w14:textId="0F9634DC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 w:rsidRPr="000A0319"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1890D66C" wp14:editId="096E35F1">
            <wp:extent cx="4543425" cy="2790468"/>
            <wp:effectExtent l="0" t="0" r="0" b="0"/>
            <wp:docPr id="1597977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7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638" cy="27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553A" w14:textId="223F2010" w:rsidR="000A0319" w:rsidRPr="000A0319" w:rsidRDefault="000A0319" w:rsidP="000A0319">
      <w:pPr>
        <w:ind w:firstLine="720"/>
        <w:jc w:val="center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Imagen de</w:t>
      </w:r>
      <w:r w:rsidRPr="00341A6E">
        <w:rPr>
          <w:rFonts w:cs="Times New Roman"/>
          <w:i/>
          <w:szCs w:val="24"/>
        </w:rPr>
        <w:t xml:space="preserve"> </w:t>
      </w:r>
      <w:r>
        <w:rPr>
          <w:rFonts w:cs="Times New Roman"/>
          <w:i/>
          <w:szCs w:val="24"/>
        </w:rPr>
        <w:t>i</w:t>
      </w:r>
      <w:r w:rsidRPr="00341A6E">
        <w:rPr>
          <w:rFonts w:cs="Times New Roman"/>
          <w:i/>
          <w:szCs w:val="24"/>
        </w:rPr>
        <w:t>nserción de pacientes.</w:t>
      </w:r>
    </w:p>
    <w:p w14:paraId="3842BED2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4.2 Búsqueda de pacientes</w:t>
      </w:r>
    </w:p>
    <w:p w14:paraId="739F47CA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búsqueda recibe el identificador del paciente y recorre los nodos desde cabeza. En cada nodo se compara el identificador almacenado. Si existe coincidencia, se retorna el paciente encontrado; de lo contrario, se informa que no fue encontrado.</w:t>
      </w:r>
    </w:p>
    <w:p w14:paraId="3FA9EF9F" w14:textId="46342106" w:rsidR="00415075" w:rsidRPr="00341A6E" w:rsidRDefault="000A0319" w:rsidP="00341A6E">
      <w:pPr>
        <w:ind w:firstLine="720"/>
        <w:rPr>
          <w:rFonts w:cs="Times New Roman"/>
          <w:szCs w:val="24"/>
        </w:rPr>
      </w:pPr>
      <w:r w:rsidRPr="000A0319">
        <w:rPr>
          <w:rFonts w:cs="Times New Roman"/>
          <w:b/>
          <w:noProof/>
          <w:szCs w:val="24"/>
        </w:rPr>
        <w:drawing>
          <wp:inline distT="0" distB="0" distL="0" distR="0" wp14:anchorId="58E3B3CD" wp14:editId="3275AA65">
            <wp:extent cx="4639322" cy="1810003"/>
            <wp:effectExtent l="0" t="0" r="0" b="0"/>
            <wp:docPr id="1726096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A6E">
        <w:rPr>
          <w:rFonts w:cs="Times New Roman"/>
          <w:szCs w:val="24"/>
        </w:rPr>
        <w:t xml:space="preserve"> </w:t>
      </w:r>
    </w:p>
    <w:p w14:paraId="0CF1CE08" w14:textId="51EF043F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>
        <w:rPr>
          <w:rFonts w:cs="Times New Roman"/>
          <w:i/>
          <w:szCs w:val="24"/>
        </w:rPr>
        <w:t>Imagen de</w:t>
      </w:r>
      <w:r w:rsidRPr="00341A6E">
        <w:rPr>
          <w:rFonts w:cs="Times New Roman"/>
          <w:i/>
          <w:szCs w:val="24"/>
        </w:rPr>
        <w:t xml:space="preserve"> Búsqueda de pacientes.</w:t>
      </w:r>
    </w:p>
    <w:p w14:paraId="3379B1AB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lastRenderedPageBreak/>
        <w:t>4.3 Eliminación de pacientes</w:t>
      </w:r>
    </w:p>
    <w:p w14:paraId="5EA1BFC4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eliminación localiza el nodo cuyo paciente coincide con el identificador recibido y ajusta las referencias para retirar dicho nodo de la cadena. También se contempla el caso en que el paciente corresponde al primer elemento.</w:t>
      </w:r>
    </w:p>
    <w:p w14:paraId="77DFAC84" w14:textId="342F2474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 w:rsidRPr="000A0319">
        <w:rPr>
          <w:rFonts w:cs="Times New Roman"/>
          <w:b/>
          <w:noProof/>
          <w:szCs w:val="24"/>
        </w:rPr>
        <w:drawing>
          <wp:inline distT="0" distB="0" distL="0" distR="0" wp14:anchorId="00734A7F" wp14:editId="61FDA0D6">
            <wp:extent cx="3696216" cy="1705213"/>
            <wp:effectExtent l="0" t="0" r="0" b="9525"/>
            <wp:docPr id="277689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9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17D" w14:textId="62C4D513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>
        <w:rPr>
          <w:rFonts w:cs="Times New Roman"/>
          <w:i/>
          <w:szCs w:val="24"/>
        </w:rPr>
        <w:t>Imagen de</w:t>
      </w:r>
      <w:r w:rsidRPr="00341A6E">
        <w:rPr>
          <w:rFonts w:cs="Times New Roman"/>
          <w:i/>
          <w:szCs w:val="24"/>
        </w:rPr>
        <w:t xml:space="preserve"> </w:t>
      </w:r>
      <w:r>
        <w:rPr>
          <w:rFonts w:cs="Times New Roman"/>
          <w:i/>
          <w:szCs w:val="24"/>
        </w:rPr>
        <w:t>e</w:t>
      </w:r>
      <w:r w:rsidRPr="00341A6E">
        <w:rPr>
          <w:rFonts w:cs="Times New Roman"/>
          <w:i/>
          <w:szCs w:val="24"/>
        </w:rPr>
        <w:t>liminación de pacientes.</w:t>
      </w:r>
    </w:p>
    <w:p w14:paraId="0AE0018A" w14:textId="77777777" w:rsidR="00415075" w:rsidRPr="00341A6E" w:rsidRDefault="00000000" w:rsidP="00341A6E">
      <w:pPr>
        <w:pStyle w:val="Ttulo2"/>
        <w:spacing w:before="0"/>
        <w:ind w:firstLine="720"/>
        <w:rPr>
          <w:rFonts w:ascii="Times New Roman" w:hAnsi="Times New Roman" w:cs="Times New Roman"/>
          <w:color w:val="000000" w:themeColor="text1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Cs w:val="24"/>
        </w:rPr>
        <w:t>4.4 Visualización de pacientes</w:t>
      </w:r>
    </w:p>
    <w:p w14:paraId="4EA7B88A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operación de mostrar pacientes recorre la lista desde cabeza y presenta los datos de cada paciente hasta alcanzar el final de la estructura.</w:t>
      </w:r>
    </w:p>
    <w:p w14:paraId="4D5EE037" w14:textId="18907A1B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 w:rsidRPr="000A0319">
        <w:rPr>
          <w:rFonts w:cs="Times New Roman"/>
          <w:b/>
          <w:noProof/>
          <w:szCs w:val="24"/>
        </w:rPr>
        <w:drawing>
          <wp:inline distT="0" distB="0" distL="0" distR="0" wp14:anchorId="3E4EE81A" wp14:editId="742AF599">
            <wp:extent cx="4620270" cy="1705213"/>
            <wp:effectExtent l="0" t="0" r="8890" b="9525"/>
            <wp:docPr id="129311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0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D002" w14:textId="666A9766" w:rsidR="00415075" w:rsidRPr="00341A6E" w:rsidRDefault="000A0319" w:rsidP="000A0319">
      <w:pPr>
        <w:ind w:firstLine="720"/>
        <w:jc w:val="center"/>
        <w:rPr>
          <w:rFonts w:cs="Times New Roman"/>
          <w:szCs w:val="24"/>
        </w:rPr>
      </w:pPr>
      <w:r>
        <w:rPr>
          <w:rFonts w:cs="Times New Roman"/>
          <w:i/>
          <w:szCs w:val="24"/>
        </w:rPr>
        <w:t>Imagen de</w:t>
      </w:r>
      <w:r w:rsidRPr="00341A6E">
        <w:rPr>
          <w:rFonts w:cs="Times New Roman"/>
          <w:i/>
          <w:szCs w:val="24"/>
        </w:rPr>
        <w:t xml:space="preserve"> </w:t>
      </w:r>
      <w:r>
        <w:rPr>
          <w:rFonts w:cs="Times New Roman"/>
          <w:i/>
          <w:szCs w:val="24"/>
        </w:rPr>
        <w:t>v</w:t>
      </w:r>
      <w:r w:rsidRPr="00341A6E">
        <w:rPr>
          <w:rFonts w:cs="Times New Roman"/>
          <w:i/>
          <w:szCs w:val="24"/>
        </w:rPr>
        <w:t>isualización de pacientes.</w:t>
      </w:r>
    </w:p>
    <w:p w14:paraId="0A8E990C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5. Diagrama de clases</w:t>
      </w:r>
    </w:p>
    <w:p w14:paraId="1B921D4E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El siguiente diagrama representa la estructura final del proyecto y las relaciones entre las clases Paciente, Nodo y Lista de Pacientes. Una lista puede contener cero o muchos nodos, y cada nodo almacena un paciente.</w:t>
      </w:r>
    </w:p>
    <w:p w14:paraId="3BA7A48B" w14:textId="107690AD" w:rsidR="00415075" w:rsidRPr="00341A6E" w:rsidRDefault="00341A6E" w:rsidP="000A0319">
      <w:pPr>
        <w:ind w:firstLine="720"/>
        <w:jc w:val="center"/>
        <w:rPr>
          <w:rFonts w:cs="Times New Roman"/>
          <w:szCs w:val="24"/>
        </w:rPr>
      </w:pPr>
      <w:r w:rsidRPr="00341A6E"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0210142B" wp14:editId="0B31659D">
            <wp:extent cx="3933825" cy="4019550"/>
            <wp:effectExtent l="0" t="0" r="9525" b="0"/>
            <wp:docPr id="17936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6" cy="40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19AD" w14:textId="2F98EB88" w:rsidR="00415075" w:rsidRPr="00341A6E" w:rsidRDefault="00341A6E" w:rsidP="000A0319">
      <w:pPr>
        <w:ind w:firstLine="720"/>
        <w:jc w:val="center"/>
        <w:rPr>
          <w:rFonts w:cs="Times New Roman"/>
          <w:szCs w:val="24"/>
        </w:rPr>
      </w:pPr>
      <w:r>
        <w:rPr>
          <w:rFonts w:cs="Times New Roman"/>
          <w:i/>
          <w:szCs w:val="24"/>
        </w:rPr>
        <w:t>Imagen de</w:t>
      </w:r>
      <w:r w:rsidRPr="00341A6E">
        <w:rPr>
          <w:rFonts w:cs="Times New Roman"/>
          <w:i/>
          <w:szCs w:val="24"/>
        </w:rPr>
        <w:t xml:space="preserve"> </w:t>
      </w:r>
      <w:r>
        <w:rPr>
          <w:rFonts w:cs="Times New Roman"/>
          <w:i/>
          <w:szCs w:val="24"/>
        </w:rPr>
        <w:t>d</w:t>
      </w:r>
      <w:r w:rsidRPr="00341A6E">
        <w:rPr>
          <w:rFonts w:cs="Times New Roman"/>
          <w:i/>
          <w:szCs w:val="24"/>
        </w:rPr>
        <w:t>iagrama de clases final del proyecto Central de Pacientes.</w:t>
      </w:r>
    </w:p>
    <w:p w14:paraId="38D5C00A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6. Pruebas realizadas</w:t>
      </w:r>
    </w:p>
    <w:p w14:paraId="7B351054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Se realizaron pruebas funcionales de las opciones disponibles en el menú principal de la aplicación. Las pruebas permitieron verificar el registro, búsqueda, eliminación y visualización de pacientes.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415075" w:rsidRPr="00341A6E" w14:paraId="11B1BE9C" w14:textId="77777777">
        <w:trPr>
          <w:jc w:val="center"/>
        </w:trPr>
        <w:tc>
          <w:tcPr>
            <w:tcW w:w="3120" w:type="dxa"/>
            <w:vAlign w:val="center"/>
          </w:tcPr>
          <w:p w14:paraId="3DC06F69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3120" w:type="dxa"/>
            <w:vAlign w:val="center"/>
          </w:tcPr>
          <w:p w14:paraId="1A7EE397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Resultado esperado</w:t>
            </w:r>
          </w:p>
        </w:tc>
        <w:tc>
          <w:tcPr>
            <w:tcW w:w="3120" w:type="dxa"/>
            <w:vAlign w:val="center"/>
          </w:tcPr>
          <w:p w14:paraId="10EDE689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Resultado obtenido</w:t>
            </w:r>
          </w:p>
        </w:tc>
      </w:tr>
      <w:tr w:rsidR="00415075" w:rsidRPr="00341A6E" w14:paraId="1C9D5D9B" w14:textId="77777777">
        <w:trPr>
          <w:jc w:val="center"/>
        </w:trPr>
        <w:tc>
          <w:tcPr>
            <w:tcW w:w="3120" w:type="dxa"/>
            <w:vAlign w:val="center"/>
          </w:tcPr>
          <w:p w14:paraId="6AEA19EC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Agregar paciente</w:t>
            </w:r>
          </w:p>
        </w:tc>
        <w:tc>
          <w:tcPr>
            <w:tcW w:w="3120" w:type="dxa"/>
            <w:vAlign w:val="center"/>
          </w:tcPr>
          <w:p w14:paraId="31F155DE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El paciente se incorpora a la lista.</w:t>
            </w:r>
          </w:p>
        </w:tc>
        <w:tc>
          <w:tcPr>
            <w:tcW w:w="3120" w:type="dxa"/>
            <w:vAlign w:val="center"/>
          </w:tcPr>
          <w:p w14:paraId="1277E51E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Pendiente de completar.</w:t>
            </w:r>
          </w:p>
        </w:tc>
      </w:tr>
      <w:tr w:rsidR="00415075" w:rsidRPr="00341A6E" w14:paraId="6D6D48A8" w14:textId="77777777">
        <w:trPr>
          <w:jc w:val="center"/>
        </w:trPr>
        <w:tc>
          <w:tcPr>
            <w:tcW w:w="3120" w:type="dxa"/>
            <w:vAlign w:val="center"/>
          </w:tcPr>
          <w:p w14:paraId="5C1CD581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Buscar paciente</w:t>
            </w:r>
          </w:p>
        </w:tc>
        <w:tc>
          <w:tcPr>
            <w:tcW w:w="3120" w:type="dxa"/>
            <w:vAlign w:val="center"/>
          </w:tcPr>
          <w:p w14:paraId="593799AB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Se encuentra el paciente por ID.</w:t>
            </w:r>
          </w:p>
        </w:tc>
        <w:tc>
          <w:tcPr>
            <w:tcW w:w="3120" w:type="dxa"/>
            <w:vAlign w:val="center"/>
          </w:tcPr>
          <w:p w14:paraId="450F0CDD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Pendiente de completar.</w:t>
            </w:r>
          </w:p>
        </w:tc>
      </w:tr>
      <w:tr w:rsidR="00415075" w:rsidRPr="00341A6E" w14:paraId="7F948F41" w14:textId="77777777">
        <w:trPr>
          <w:jc w:val="center"/>
        </w:trPr>
        <w:tc>
          <w:tcPr>
            <w:tcW w:w="3120" w:type="dxa"/>
            <w:vAlign w:val="center"/>
          </w:tcPr>
          <w:p w14:paraId="14895516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lastRenderedPageBreak/>
              <w:t>Eliminar paciente</w:t>
            </w:r>
          </w:p>
        </w:tc>
        <w:tc>
          <w:tcPr>
            <w:tcW w:w="3120" w:type="dxa"/>
            <w:vAlign w:val="center"/>
          </w:tcPr>
          <w:p w14:paraId="7391F0CD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El paciente se elimina de la lista.</w:t>
            </w:r>
          </w:p>
        </w:tc>
        <w:tc>
          <w:tcPr>
            <w:tcW w:w="3120" w:type="dxa"/>
            <w:vAlign w:val="center"/>
          </w:tcPr>
          <w:p w14:paraId="40CFD113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Pendiente de completar.</w:t>
            </w:r>
          </w:p>
        </w:tc>
      </w:tr>
      <w:tr w:rsidR="00415075" w:rsidRPr="00341A6E" w14:paraId="6603F4E1" w14:textId="77777777">
        <w:trPr>
          <w:jc w:val="center"/>
        </w:trPr>
        <w:tc>
          <w:tcPr>
            <w:tcW w:w="3120" w:type="dxa"/>
            <w:vAlign w:val="center"/>
          </w:tcPr>
          <w:p w14:paraId="0148AA27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Mostrar pacientes</w:t>
            </w:r>
          </w:p>
        </w:tc>
        <w:tc>
          <w:tcPr>
            <w:tcW w:w="3120" w:type="dxa"/>
            <w:vAlign w:val="center"/>
          </w:tcPr>
          <w:p w14:paraId="5BB43F42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Se muestran los registros almacenados.</w:t>
            </w:r>
          </w:p>
        </w:tc>
        <w:tc>
          <w:tcPr>
            <w:tcW w:w="3120" w:type="dxa"/>
            <w:vAlign w:val="center"/>
          </w:tcPr>
          <w:p w14:paraId="2CEB9D72" w14:textId="77777777" w:rsidR="00415075" w:rsidRPr="00341A6E" w:rsidRDefault="00000000" w:rsidP="00341A6E">
            <w:pPr>
              <w:ind w:firstLine="720"/>
              <w:rPr>
                <w:rFonts w:cs="Times New Roman"/>
                <w:szCs w:val="24"/>
              </w:rPr>
            </w:pPr>
            <w:r w:rsidRPr="00341A6E">
              <w:rPr>
                <w:rFonts w:cs="Times New Roman"/>
                <w:szCs w:val="24"/>
              </w:rPr>
              <w:t>Pendiente de completar.</w:t>
            </w:r>
          </w:p>
        </w:tc>
      </w:tr>
    </w:tbl>
    <w:p w14:paraId="40D64D1B" w14:textId="77777777" w:rsidR="00415075" w:rsidRPr="00341A6E" w:rsidRDefault="00000000" w:rsidP="00443850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7. Repositorio del proyecto</w:t>
      </w:r>
    </w:p>
    <w:p w14:paraId="7858D7D3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versión final del proyecto Java será almacenada en un repositorio Git compartido por el grupo. En este espacio se encontrará el código fuente de la aplicación y la documentación correspondiente.</w:t>
      </w:r>
    </w:p>
    <w:p w14:paraId="035CC3C0" w14:textId="7253CEE8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Dirección del repositorio: </w:t>
      </w:r>
      <w:r w:rsidR="002D45B2" w:rsidRPr="002D45B2">
        <w:rPr>
          <w:rFonts w:cs="Times New Roman"/>
          <w:szCs w:val="24"/>
        </w:rPr>
        <w:t>https://github.com/sebastianrodu233-cmd/Universidad-EAN---</w:t>
      </w:r>
      <w:proofErr w:type="spellStart"/>
      <w:r w:rsidR="002D45B2" w:rsidRPr="002D45B2">
        <w:rPr>
          <w:rFonts w:cs="Times New Roman"/>
          <w:szCs w:val="24"/>
        </w:rPr>
        <w:t>Programacion</w:t>
      </w:r>
      <w:proofErr w:type="spellEnd"/>
      <w:r w:rsidR="002D45B2" w:rsidRPr="002D45B2">
        <w:rPr>
          <w:rFonts w:cs="Times New Roman"/>
          <w:szCs w:val="24"/>
        </w:rPr>
        <w:t>/</w:t>
      </w:r>
      <w:proofErr w:type="spellStart"/>
      <w:r w:rsidR="002D45B2" w:rsidRPr="002D45B2">
        <w:rPr>
          <w:rFonts w:cs="Times New Roman"/>
          <w:szCs w:val="24"/>
        </w:rPr>
        <w:t>tree</w:t>
      </w:r>
      <w:proofErr w:type="spellEnd"/>
      <w:r w:rsidR="002D45B2" w:rsidRPr="002D45B2">
        <w:rPr>
          <w:rFonts w:cs="Times New Roman"/>
          <w:szCs w:val="24"/>
        </w:rPr>
        <w:t>/</w:t>
      </w:r>
      <w:proofErr w:type="spellStart"/>
      <w:r w:rsidR="002D45B2" w:rsidRPr="002D45B2">
        <w:rPr>
          <w:rFonts w:cs="Times New Roman"/>
          <w:szCs w:val="24"/>
        </w:rPr>
        <w:t>main</w:t>
      </w:r>
      <w:proofErr w:type="spellEnd"/>
    </w:p>
    <w:p w14:paraId="18CE473D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Plataforma: GitHub / </w:t>
      </w:r>
      <w:proofErr w:type="spellStart"/>
      <w:r w:rsidRPr="00341A6E">
        <w:rPr>
          <w:rFonts w:cs="Times New Roman"/>
          <w:szCs w:val="24"/>
        </w:rPr>
        <w:t>GitLab</w:t>
      </w:r>
      <w:proofErr w:type="spellEnd"/>
    </w:p>
    <w:p w14:paraId="3C8FA243" w14:textId="77777777" w:rsidR="00415075" w:rsidRPr="00341A6E" w:rsidRDefault="00000000" w:rsidP="000A0319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t>8. Conclusiones</w:t>
      </w:r>
    </w:p>
    <w:p w14:paraId="6D50B988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El desarrollo del proyecto permitió aplicar los conceptos de estructuras de datos lineales enlazadas mediante la implementación de una lista simplemente enlazada en Java. La separación entre las clases Paciente, Nodo y Lista de Pacientes facilita la organización del código y permite identificar claramente la responsabilidad de cada componente.</w:t>
      </w:r>
    </w:p>
    <w:p w14:paraId="4CEA8467" w14:textId="77777777" w:rsidR="00415075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La implementación de las operaciones de inserción, búsqueda, eliminación y recorrido permitió comprobar el funcionamiento de la estructura enlazada y su utilidad para gestionar registros de pacientes. Asimismo, el diagrama de clases permitió representar visualmente la relación entre los elementos principales del sistema.</w:t>
      </w:r>
    </w:p>
    <w:p w14:paraId="653FB83E" w14:textId="77777777" w:rsidR="000A0319" w:rsidRDefault="000A0319" w:rsidP="00341A6E">
      <w:pPr>
        <w:ind w:firstLine="720"/>
        <w:rPr>
          <w:rFonts w:cs="Times New Roman"/>
          <w:szCs w:val="24"/>
        </w:rPr>
      </w:pPr>
    </w:p>
    <w:p w14:paraId="1048ABD6" w14:textId="77777777" w:rsidR="000A0319" w:rsidRPr="00341A6E" w:rsidRDefault="000A0319" w:rsidP="00341A6E">
      <w:pPr>
        <w:ind w:firstLine="720"/>
        <w:rPr>
          <w:rFonts w:cs="Times New Roman"/>
          <w:szCs w:val="24"/>
        </w:rPr>
      </w:pPr>
    </w:p>
    <w:p w14:paraId="5BE62FC5" w14:textId="77777777" w:rsidR="00415075" w:rsidRPr="00341A6E" w:rsidRDefault="00000000" w:rsidP="000A0319">
      <w:pPr>
        <w:pStyle w:val="Ttulo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A6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9. Referencias bibliográficas</w:t>
      </w:r>
    </w:p>
    <w:p w14:paraId="28C375EE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Villalobos, J. (1996). Estructura de datos. Material bibliográfico indicado en la actividad.</w:t>
      </w:r>
    </w:p>
    <w:p w14:paraId="6D8FEB5F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Villalobos, J. (2006). Nivel 3 - Estructuras lineales enlazadas. Material bibliográfico indicado en la actividad.</w:t>
      </w:r>
    </w:p>
    <w:p w14:paraId="45459964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 xml:space="preserve">• Weiss, M. A. (2012). Data </w:t>
      </w:r>
      <w:proofErr w:type="spellStart"/>
      <w:r w:rsidRPr="00341A6E">
        <w:rPr>
          <w:rFonts w:cs="Times New Roman"/>
          <w:szCs w:val="24"/>
        </w:rPr>
        <w:t>Structures</w:t>
      </w:r>
      <w:proofErr w:type="spellEnd"/>
      <w:r w:rsidRPr="00341A6E">
        <w:rPr>
          <w:rFonts w:cs="Times New Roman"/>
          <w:szCs w:val="24"/>
        </w:rPr>
        <w:t xml:space="preserve"> and </w:t>
      </w:r>
      <w:proofErr w:type="spellStart"/>
      <w:r w:rsidRPr="00341A6E">
        <w:rPr>
          <w:rFonts w:cs="Times New Roman"/>
          <w:szCs w:val="24"/>
        </w:rPr>
        <w:t>Algorithm</w:t>
      </w:r>
      <w:proofErr w:type="spellEnd"/>
      <w:r w:rsidRPr="00341A6E">
        <w:rPr>
          <w:rFonts w:cs="Times New Roman"/>
          <w:szCs w:val="24"/>
        </w:rPr>
        <w:t xml:space="preserve"> </w:t>
      </w:r>
      <w:proofErr w:type="spellStart"/>
      <w:r w:rsidRPr="00341A6E">
        <w:rPr>
          <w:rFonts w:cs="Times New Roman"/>
          <w:szCs w:val="24"/>
        </w:rPr>
        <w:t>Analysis</w:t>
      </w:r>
      <w:proofErr w:type="spellEnd"/>
      <w:r w:rsidRPr="00341A6E">
        <w:rPr>
          <w:rFonts w:cs="Times New Roman"/>
          <w:szCs w:val="24"/>
        </w:rPr>
        <w:t>. Material bibliográfico indicado en la actividad.</w:t>
      </w:r>
    </w:p>
    <w:p w14:paraId="1A1A712A" w14:textId="77777777" w:rsidR="00415075" w:rsidRPr="00341A6E" w:rsidRDefault="00000000" w:rsidP="00341A6E">
      <w:pPr>
        <w:ind w:firstLine="720"/>
        <w:rPr>
          <w:rFonts w:cs="Times New Roman"/>
          <w:szCs w:val="24"/>
        </w:rPr>
      </w:pPr>
      <w:r w:rsidRPr="00341A6E">
        <w:rPr>
          <w:rFonts w:cs="Times New Roman"/>
          <w:szCs w:val="24"/>
        </w:rPr>
        <w:t>• Universidad Politécnica de Valencia (UPV). Videos sobre estructuras de datos y listas enlazadas. Recurso audiovisual indicado en la actividad.</w:t>
      </w:r>
    </w:p>
    <w:p w14:paraId="037417F3" w14:textId="77777777" w:rsidR="00415075" w:rsidRDefault="00000000" w:rsidP="00341A6E">
      <w:pPr>
        <w:ind w:firstLine="720"/>
      </w:pPr>
      <w:r w:rsidRPr="00341A6E">
        <w:t xml:space="preserve">• </w:t>
      </w:r>
      <w:proofErr w:type="spellStart"/>
      <w:r w:rsidRPr="00341A6E">
        <w:t>Tentor</w:t>
      </w:r>
      <w:proofErr w:type="spellEnd"/>
      <w:r w:rsidRPr="00341A6E">
        <w:t>, M. (2015b). Videos sobre estructuras de datos. Recurso audiovisual indicado en la actividad.</w:t>
      </w:r>
    </w:p>
    <w:sectPr w:rsidR="00415075" w:rsidSect="00341A6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0714" w14:textId="77777777" w:rsidR="005621A0" w:rsidRPr="00341A6E" w:rsidRDefault="005621A0">
      <w:pPr>
        <w:spacing w:line="240" w:lineRule="auto"/>
      </w:pPr>
      <w:r w:rsidRPr="00341A6E">
        <w:separator/>
      </w:r>
    </w:p>
  </w:endnote>
  <w:endnote w:type="continuationSeparator" w:id="0">
    <w:p w14:paraId="7B0DA7DB" w14:textId="77777777" w:rsidR="005621A0" w:rsidRPr="00341A6E" w:rsidRDefault="005621A0">
      <w:pPr>
        <w:spacing w:line="240" w:lineRule="auto"/>
      </w:pPr>
      <w:r w:rsidRPr="00341A6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3AF3" w14:textId="4D3B6918" w:rsidR="00415075" w:rsidRPr="00341A6E" w:rsidRDefault="00000000">
    <w:pPr>
      <w:pStyle w:val="Piedepgina"/>
      <w:jc w:val="center"/>
    </w:pPr>
    <w:r w:rsidRPr="00341A6E">
      <w:rPr>
        <w:sz w:val="18"/>
      </w:rPr>
      <w:t xml:space="preserve">Actividad 2 – Estructuras de datos lineales enlazadas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97C7" w14:textId="77777777" w:rsidR="005621A0" w:rsidRPr="00341A6E" w:rsidRDefault="005621A0">
      <w:pPr>
        <w:spacing w:line="240" w:lineRule="auto"/>
      </w:pPr>
      <w:r w:rsidRPr="00341A6E">
        <w:separator/>
      </w:r>
    </w:p>
  </w:footnote>
  <w:footnote w:type="continuationSeparator" w:id="0">
    <w:p w14:paraId="7C28E469" w14:textId="77777777" w:rsidR="005621A0" w:rsidRPr="00341A6E" w:rsidRDefault="005621A0">
      <w:pPr>
        <w:spacing w:line="240" w:lineRule="auto"/>
      </w:pPr>
      <w:r w:rsidRPr="00341A6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106243"/>
      <w:docPartObj>
        <w:docPartGallery w:val="Page Numbers (Top of Page)"/>
        <w:docPartUnique/>
      </w:docPartObj>
    </w:sdtPr>
    <w:sdtContent>
      <w:p w14:paraId="24559989" w14:textId="140EBD53" w:rsidR="00341A6E" w:rsidRDefault="00341A6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51B81A" w14:textId="77777777" w:rsidR="00341A6E" w:rsidRDefault="00341A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166747">
    <w:abstractNumId w:val="8"/>
  </w:num>
  <w:num w:numId="2" w16cid:durableId="1873837368">
    <w:abstractNumId w:val="6"/>
  </w:num>
  <w:num w:numId="3" w16cid:durableId="2005164726">
    <w:abstractNumId w:val="5"/>
  </w:num>
  <w:num w:numId="4" w16cid:durableId="13961082">
    <w:abstractNumId w:val="4"/>
  </w:num>
  <w:num w:numId="5" w16cid:durableId="1553273286">
    <w:abstractNumId w:val="7"/>
  </w:num>
  <w:num w:numId="6" w16cid:durableId="1832599745">
    <w:abstractNumId w:val="3"/>
  </w:num>
  <w:num w:numId="7" w16cid:durableId="544372629">
    <w:abstractNumId w:val="2"/>
  </w:num>
  <w:num w:numId="8" w16cid:durableId="2074616077">
    <w:abstractNumId w:val="1"/>
  </w:num>
  <w:num w:numId="9" w16cid:durableId="66501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319"/>
    <w:rsid w:val="0015074B"/>
    <w:rsid w:val="0029639D"/>
    <w:rsid w:val="002D45B2"/>
    <w:rsid w:val="00326F90"/>
    <w:rsid w:val="00341A6E"/>
    <w:rsid w:val="00415075"/>
    <w:rsid w:val="00443850"/>
    <w:rsid w:val="005621A0"/>
    <w:rsid w:val="007925C2"/>
    <w:rsid w:val="009A08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C6618"/>
  <w14:defaultImageDpi w14:val="300"/>
  <w15:docId w15:val="{3B4C4052-D6D8-4E8F-A272-8B3D2E81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1218</Words>
  <Characters>6704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Rodriguez Duarte</cp:lastModifiedBy>
  <cp:revision>4</cp:revision>
  <cp:lastPrinted>2026-09-07T04:31:00Z</cp:lastPrinted>
  <dcterms:created xsi:type="dcterms:W3CDTF">2026-09-07T04:30:00Z</dcterms:created>
  <dcterms:modified xsi:type="dcterms:W3CDTF">2026-09-07T04:34:00Z</dcterms:modified>
  <cp:category/>
</cp:coreProperties>
</file>