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BC33F" w14:textId="77777777" w:rsidR="00AC5955" w:rsidRPr="00DF3A1A" w:rsidRDefault="00000000" w:rsidP="00B519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F3A1A">
        <w:rPr>
          <w:b/>
          <w:sz w:val="40"/>
        </w:rPr>
        <w:br/>
      </w:r>
      <w:r w:rsidRPr="00DF3A1A">
        <w:rPr>
          <w:b/>
          <w:sz w:val="40"/>
        </w:rPr>
        <w:br/>
      </w:r>
      <w:r w:rsidRPr="00DF3A1A">
        <w:rPr>
          <w:rFonts w:ascii="Times New Roman" w:hAnsi="Times New Roman" w:cs="Times New Roman"/>
          <w:b/>
          <w:sz w:val="24"/>
          <w:szCs w:val="24"/>
        </w:rPr>
        <w:t>UNIVERSIDAD EAN</w:t>
      </w:r>
    </w:p>
    <w:p w14:paraId="32BE35A8" w14:textId="77777777" w:rsidR="00AC5955" w:rsidRPr="00DF3A1A" w:rsidRDefault="00000000" w:rsidP="00B519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b/>
          <w:sz w:val="24"/>
          <w:szCs w:val="24"/>
        </w:rPr>
        <w:t>ACTIVIDAD 1</w:t>
      </w:r>
      <w:r w:rsidRPr="00DF3A1A">
        <w:rPr>
          <w:rFonts w:ascii="Times New Roman" w:hAnsi="Times New Roman" w:cs="Times New Roman"/>
          <w:b/>
          <w:sz w:val="24"/>
          <w:szCs w:val="24"/>
        </w:rPr>
        <w:br/>
        <w:t>ESTRUCTURAS DE DATOS NO LINEALES</w:t>
      </w:r>
    </w:p>
    <w:p w14:paraId="461D4BEB" w14:textId="77777777" w:rsidR="00AC5955" w:rsidRPr="00DF3A1A" w:rsidRDefault="00000000" w:rsidP="00B519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br/>
        <w:t>Informe de soluciones: complejidad algorítmica,</w:t>
      </w:r>
      <w:r w:rsidRPr="00DF3A1A">
        <w:rPr>
          <w:rFonts w:ascii="Times New Roman" w:hAnsi="Times New Roman" w:cs="Times New Roman"/>
          <w:sz w:val="24"/>
          <w:szCs w:val="24"/>
        </w:rPr>
        <w:br/>
        <w:t>árboles binarios y algoritmo de Dijkstra</w:t>
      </w:r>
    </w:p>
    <w:p w14:paraId="57641B15" w14:textId="77777777" w:rsidR="00987BBD" w:rsidRDefault="00000000" w:rsidP="00B519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br/>
      </w:r>
      <w:r w:rsidRPr="00DF3A1A">
        <w:rPr>
          <w:rFonts w:ascii="Times New Roman" w:hAnsi="Times New Roman" w:cs="Times New Roman"/>
          <w:sz w:val="24"/>
          <w:szCs w:val="24"/>
        </w:rPr>
        <w:br/>
        <w:t xml:space="preserve">Estudiante: </w:t>
      </w:r>
      <w:r w:rsidR="00DF3A1A" w:rsidRPr="00DF3A1A">
        <w:rPr>
          <w:rFonts w:ascii="Times New Roman" w:hAnsi="Times New Roman" w:cs="Times New Roman"/>
          <w:sz w:val="24"/>
          <w:szCs w:val="24"/>
        </w:rPr>
        <w:t>Sebastian Rene Rodriguez Duarte</w:t>
      </w:r>
      <w:r w:rsidRPr="00DF3A1A">
        <w:rPr>
          <w:rFonts w:ascii="Times New Roman" w:hAnsi="Times New Roman" w:cs="Times New Roman"/>
          <w:sz w:val="24"/>
          <w:szCs w:val="24"/>
        </w:rPr>
        <w:br/>
        <w:t>Programa: Ingeniería de Sistemas</w:t>
      </w:r>
    </w:p>
    <w:p w14:paraId="6CF640B3" w14:textId="3A79B491" w:rsidR="00AC5955" w:rsidRPr="00DF3A1A" w:rsidRDefault="00987BBD" w:rsidP="00B519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Materia: Desarrollo de Software</w:t>
      </w:r>
      <w:r w:rsidRPr="00DF3A1A">
        <w:rPr>
          <w:rFonts w:ascii="Times New Roman" w:hAnsi="Times New Roman" w:cs="Times New Roman"/>
          <w:sz w:val="24"/>
          <w:szCs w:val="24"/>
        </w:rPr>
        <w:br/>
        <w:t>Fecha: 6 de septiembre de 2026</w:t>
      </w:r>
    </w:p>
    <w:p w14:paraId="3E1CF40F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br w:type="page"/>
      </w:r>
    </w:p>
    <w:p w14:paraId="77CBC5FA" w14:textId="77777777" w:rsidR="00AC5955" w:rsidRPr="00987BBD" w:rsidRDefault="00000000" w:rsidP="00B51936">
      <w:pPr>
        <w:pStyle w:val="Ttulo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1. Introducción</w:t>
      </w:r>
    </w:p>
    <w:p w14:paraId="5F77028D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El presente informe reúne la solución de los ejercicios propuestos en la Actividad 1 “Estructuras de datos no lineales”. El trabajo aborda tres componentes: el análisis de complejidad algorítmica, el estudio y reconstrucción de árboles binarios y la aplicación del algoritmo de Dijkstra para determinar caminos de costo mínimo en un grafo dirigido.</w:t>
      </w:r>
    </w:p>
    <w:p w14:paraId="73A9C970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En cada sección se presenta el procedimiento utilizado y la respuesta obtenida, con el propósito de evidenciar la aplicación de los conceptos de estructuras de datos y análisis algorítmico.</w:t>
      </w:r>
    </w:p>
    <w:p w14:paraId="53A1D54F" w14:textId="0129AABC" w:rsidR="00AC5955" w:rsidRPr="00987BBD" w:rsidRDefault="00000000" w:rsidP="00B51936">
      <w:pPr>
        <w:pStyle w:val="Ttulo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>2. C</w:t>
      </w:r>
      <w:r w:rsidR="009D3360"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>omplejidad</w:t>
      </w:r>
      <w:r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F3A1A"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>Algorítmica</w:t>
      </w:r>
    </w:p>
    <w:p w14:paraId="028108DA" w14:textId="2922FAFB" w:rsidR="00AC5955" w:rsidRPr="00DF3A1A" w:rsidRDefault="0002147E" w:rsidP="00B519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E0330E5" wp14:editId="1B77A67F">
            <wp:extent cx="5544324" cy="2734057"/>
            <wp:effectExtent l="0" t="0" r="0" b="9525"/>
            <wp:docPr id="147680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0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A1A">
        <w:rPr>
          <w:rFonts w:ascii="Times New Roman" w:hAnsi="Times New Roman" w:cs="Times New Roman"/>
          <w:b/>
          <w:sz w:val="24"/>
          <w:szCs w:val="24"/>
        </w:rPr>
        <w:t>Imagen del ejercicio 1 — Complejidad algorítmica</w:t>
      </w:r>
    </w:p>
    <w:p w14:paraId="2B3D3BCF" w14:textId="77777777" w:rsidR="00AC5955" w:rsidRPr="00987BBD" w:rsidRDefault="00000000" w:rsidP="00B51936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>2.1 Ejercicio 1 — Notación O</w:t>
      </w:r>
    </w:p>
    <w:p w14:paraId="672C38E9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Para cada función se identifica el término de mayor crecimiento y se demuestra la cota superior solicitada.</w:t>
      </w:r>
    </w:p>
    <w:p w14:paraId="269022C8" w14:textId="7F8C4899" w:rsidR="00AC5955" w:rsidRPr="00DF3A1A" w:rsidRDefault="00F85EE7" w:rsidP="00B51936">
      <w:pPr>
        <w:pStyle w:val="Ttulo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30DC341" wp14:editId="620846D0">
            <wp:extent cx="2353003" cy="543001"/>
            <wp:effectExtent l="0" t="0" r="0" b="9525"/>
            <wp:docPr id="1988937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37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19CA" w14:textId="77777777" w:rsidR="00F85EE7" w:rsidRPr="00DF3A1A" w:rsidRDefault="00F85EE7" w:rsidP="00B5193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E2CD71" w14:textId="404A07B2" w:rsidR="00F85EE7" w:rsidRPr="00987BBD" w:rsidRDefault="00F85EE7" w:rsidP="00B51936">
      <w:pPr>
        <w:spacing w:after="0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987BBD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Solución</w:t>
      </w:r>
    </w:p>
    <w:p w14:paraId="7455D59D" w14:textId="2EB075B8" w:rsidR="00F85EE7" w:rsidRPr="00DF3A1A" w:rsidRDefault="00F85EE7" w:rsidP="00B51936">
      <w:pPr>
        <w:spacing w:after="0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DF3A1A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Para saber su complejidad debemos mirar qué término crece más rápido cuando aumenta n.</w:t>
      </w:r>
    </w:p>
    <w:p w14:paraId="26742D16" w14:textId="58B7F262" w:rsidR="00F85EE7" w:rsidRPr="00DF3A1A" w:rsidRDefault="00F85EE7" w:rsidP="00B51936">
      <w:pPr>
        <w:spacing w:after="0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DF3A1A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En este caso tenemos los términos 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</w:rPr>
          <m:t>2</m:t>
        </m:r>
        <m:sSup>
          <m:sSupPr>
            <m:ctrlP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</m:oMath>
      <w:r w:rsidRPr="00DF3A1A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, 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</w:rPr>
          <m:t>-3</m:t>
        </m:r>
        <m:sSup>
          <m:sSupPr>
            <m:ctrlP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</m:oMath>
      <w:r w:rsidRPr="00DF3A1A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y 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</w:rPr>
          <m:t>1</m:t>
        </m:r>
      </m:oMath>
      <w:r w:rsidRPr="00DF3A1A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. El término que más crece es 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</w:rPr>
          <m:t>2</m:t>
        </m:r>
        <m:sSup>
          <m:sSupPr>
            <m:ctrlP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</m:oMath>
      <w:r w:rsidRPr="00DF3A1A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, porque </w:t>
      </w:r>
      <m:oMath>
        <m:sSup>
          <m:sSupPr>
            <m:ctrlP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</m:oMath>
      <w:r w:rsidRPr="00DF3A1A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crece más rápido que </w:t>
      </w:r>
      <m:oMath>
        <m:sSup>
          <m:sSupPr>
            <m:ctrlP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</m:oMath>
      <w:r w:rsidRPr="00DF3A1A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y que una constante.</w:t>
      </w:r>
    </w:p>
    <w:p w14:paraId="3D4F92EF" w14:textId="77777777" w:rsidR="00F85EE7" w:rsidRPr="00DF3A1A" w:rsidRDefault="00F85EE7" w:rsidP="00B51936">
      <w:pPr>
        <w:spacing w:after="0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27C5330A" w14:textId="30C4AB99" w:rsidR="00F85EE7" w:rsidRPr="00DF3A1A" w:rsidRDefault="00F85EE7" w:rsidP="00B51936">
      <w:pPr>
        <w:spacing w:after="0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DF3A1A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Por esta razón, para determinar la complejidad nos quedamos con el término de mayor grado: </w:t>
      </w:r>
    </w:p>
    <w:p w14:paraId="62D1B2E7" w14:textId="6E12962E" w:rsidR="00F85EE7" w:rsidRPr="00DF3A1A" w:rsidRDefault="00F85EE7" w:rsidP="00B51936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Theme="majorEastAsia" w:hAnsi="Cambria Math" w:cs="Times New Roman"/>
              <w:color w:val="000000" w:themeColor="text1"/>
              <w:sz w:val="24"/>
              <w:szCs w:val="24"/>
            </w:rPr>
            <m:t>2</m:t>
          </m:r>
          <m:sSup>
            <m:sSupPr>
              <m:ctrlPr>
                <w:rPr>
                  <w:rFonts w:ascii="Cambria Math" w:eastAsiaTheme="majorEastAsia" w:hAnsi="Cambria Math" w:cs="Times New Roman"/>
                  <w:b/>
                  <w:bCs/>
                  <w:color w:val="000000" w:themeColor="text1"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3</m:t>
              </m:r>
            </m:sup>
          </m:sSup>
        </m:oMath>
      </m:oMathPara>
    </w:p>
    <w:p w14:paraId="0EEDE8DD" w14:textId="4C23A8A6" w:rsidR="00F85EE7" w:rsidRPr="00DF3A1A" w:rsidRDefault="00F85EE7" w:rsidP="00B51936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A1A">
        <w:rPr>
          <w:rFonts w:ascii="Times New Roman" w:hAnsi="Times New Roman" w:cs="Times New Roman"/>
          <w:color w:val="000000" w:themeColor="text1"/>
          <w:sz w:val="24"/>
          <w:szCs w:val="24"/>
        </w:rPr>
        <w:t>La constante 2 no cambia el orden de crecimiento, por lo que:</w:t>
      </w:r>
    </w:p>
    <w:p w14:paraId="2FAC100F" w14:textId="5DB91755" w:rsidR="00EE088B" w:rsidRPr="00DF3A1A" w:rsidRDefault="00000000" w:rsidP="00B51936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A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n</m:t>
                  </m:r>
                </m:e>
              </m:d>
            </m:sub>
          </m:sSub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=O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color w:val="000000" w:themeColor="text1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3</m:t>
                  </m:r>
                </m:sup>
              </m:sSup>
            </m:e>
          </m:d>
        </m:oMath>
      </m:oMathPara>
    </w:p>
    <w:p w14:paraId="7739A23F" w14:textId="77777777" w:rsidR="00EE088B" w:rsidRPr="00DF3A1A" w:rsidRDefault="00EE088B" w:rsidP="00B51936">
      <w:pPr>
        <w:spacing w:after="0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</w:p>
    <w:p w14:paraId="1334AFFF" w14:textId="77777777" w:rsidR="00EE088B" w:rsidRPr="00987BBD" w:rsidRDefault="00F85EE7" w:rsidP="00B51936">
      <w:pPr>
        <w:spacing w:after="0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987BBD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Respuesta:</w:t>
      </w:r>
    </w:p>
    <w:p w14:paraId="3BCD9B12" w14:textId="515A607E" w:rsidR="00F85EE7" w:rsidRPr="00DF3A1A" w:rsidRDefault="00EE088B" w:rsidP="00B51936">
      <w:pPr>
        <w:spacing w:after="0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Theme="majorEastAsia" w:hAnsi="Cambria Math" w:cs="Times New Roman"/>
              <w:color w:val="000000" w:themeColor="text1"/>
              <w:sz w:val="24"/>
              <w:szCs w:val="24"/>
            </w:rPr>
            <m:t>O</m:t>
          </m:r>
          <m:d>
            <m:dPr>
              <m:ctrlPr>
                <w:rPr>
                  <w:rFonts w:ascii="Cambria Math" w:eastAsiaTheme="majorEastAsia" w:hAnsi="Cambria Math" w:cs="Times New Roman"/>
                  <w:b/>
                  <w:bCs/>
                  <w:i/>
                  <w:color w:val="000000" w:themeColor="text1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="Times New Roman"/>
                      <w:b/>
                      <w:bCs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="Times New Roman"/>
                      <w:color w:val="000000" w:themeColor="text1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ajorEastAsia" w:hAnsi="Cambria Math" w:cs="Times New Roman"/>
                      <w:color w:val="000000" w:themeColor="text1"/>
                      <w:sz w:val="24"/>
                      <w:szCs w:val="24"/>
                    </w:rPr>
                    <m:t>3</m:t>
                  </m:r>
                </m:sup>
              </m:sSup>
            </m:e>
          </m:d>
        </m:oMath>
      </m:oMathPara>
    </w:p>
    <w:p w14:paraId="3ADB0E3B" w14:textId="77777777" w:rsidR="00235E04" w:rsidRPr="00DF3A1A" w:rsidRDefault="00235E04" w:rsidP="00B51936">
      <w:pPr>
        <w:spacing w:after="0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</w:p>
    <w:p w14:paraId="31B835EF" w14:textId="67EFB06F" w:rsidR="00AC5955" w:rsidRPr="00DF3A1A" w:rsidRDefault="00235E04" w:rsidP="00B51936">
      <w:pPr>
        <w:pStyle w:val="Ttulo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b"/>
          </m:rPr>
          <w:rPr>
            <w:rFonts w:ascii="Cambria Math" w:hAnsi="Cambria Math" w:cs="Times New Roman"/>
            <w:noProof/>
            <w:sz w:val="24"/>
            <w:szCs w:val="24"/>
          </w:rPr>
          <w:drawing>
            <wp:inline distT="0" distB="0" distL="0" distR="0" wp14:anchorId="1EBC2AFE" wp14:editId="5553B0C1">
              <wp:extent cx="3686175" cy="466725"/>
              <wp:effectExtent l="0" t="0" r="9525" b="9525"/>
              <wp:docPr id="1045761566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45761566" name="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86704" cy="46679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:r>
      </m:oMath>
    </w:p>
    <w:p w14:paraId="75DE9253" w14:textId="77777777" w:rsidR="00F85EE7" w:rsidRPr="00DF3A1A" w:rsidRDefault="00F85EE7" w:rsidP="00B51936">
      <w:pPr>
        <w:pStyle w:val="Prrafodelista"/>
        <w:spacing w:after="0"/>
        <w:rPr>
          <w:rFonts w:ascii="Times New Roman" w:hAnsi="Times New Roman" w:cs="Times New Roman"/>
          <w:sz w:val="24"/>
          <w:szCs w:val="24"/>
        </w:rPr>
      </w:pPr>
    </w:p>
    <w:p w14:paraId="110713CB" w14:textId="77777777" w:rsidR="00694649" w:rsidRPr="00987BBD" w:rsidRDefault="00694649" w:rsidP="00B51936">
      <w:pPr>
        <w:spacing w:after="0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987BBD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Solución</w:t>
      </w:r>
    </w:p>
    <w:p w14:paraId="089226E8" w14:textId="77777777" w:rsidR="00694649" w:rsidRPr="00DF3A1A" w:rsidRDefault="00694649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 xml:space="preserve">Primero resolvemos la potencia: </w:t>
      </w:r>
    </w:p>
    <w:p w14:paraId="52A45CE5" w14:textId="613D527B" w:rsidR="00694649" w:rsidRPr="00DF3A1A" w:rsidRDefault="00694649" w:rsidP="00B51936">
      <w:pPr>
        <w:pStyle w:val="Prrafodelista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3A1A">
        <w:rPr>
          <w:rFonts w:ascii="Times New Roman" w:hAnsi="Times New Roman" w:cs="Times New Roman"/>
          <w:b/>
          <w:bCs/>
          <w:sz w:val="24"/>
          <w:szCs w:val="24"/>
        </w:rPr>
        <w:lastRenderedPageBreak/>
        <w:t>4² = 16</w:t>
      </w:r>
    </w:p>
    <w:p w14:paraId="02FC8859" w14:textId="433DFDEA" w:rsidR="00694649" w:rsidRPr="00DF3A1A" w:rsidRDefault="00694649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Entonces la función queda:</w:t>
      </w:r>
    </w:p>
    <w:p w14:paraId="5F8B1007" w14:textId="3CC7E73C" w:rsidR="00235E04" w:rsidRPr="00DF3A1A" w:rsidRDefault="00000000" w:rsidP="00B5193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d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ad>
            <m:radPr>
              <m:degHide m:val="1"/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radPr>
            <m:deg/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d>
            </m:e>
          </m:ra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+17</m:t>
          </m:r>
        </m:oMath>
      </m:oMathPara>
    </w:p>
    <w:p w14:paraId="555004F4" w14:textId="77777777" w:rsidR="00235E04" w:rsidRPr="00DF3A1A" w:rsidRDefault="00235E04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Ahora observamos los términos que dependen de n. El término n⁵ crece mucho más rápido que √n.</w:t>
      </w:r>
    </w:p>
    <w:p w14:paraId="79DAE12D" w14:textId="77777777" w:rsidR="00235E04" w:rsidRPr="00DF3A1A" w:rsidRDefault="00235E04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Además, el número 17 es una constante, por lo que no afecta el crecimiento de la función cuando n aumenta.</w:t>
      </w:r>
    </w:p>
    <w:p w14:paraId="598041BC" w14:textId="09274404" w:rsidR="00235E04" w:rsidRPr="00DF3A1A" w:rsidRDefault="00235E04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El término dominante es:</w:t>
      </w:r>
    </w:p>
    <w:p w14:paraId="22FAD0C7" w14:textId="06551556" w:rsidR="00235E04" w:rsidRPr="00DF3A1A" w:rsidRDefault="00000000" w:rsidP="00B5193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sup>
          </m:sSup>
        </m:oMath>
      </m:oMathPara>
    </w:p>
    <w:p w14:paraId="34038B25" w14:textId="02EBEC08" w:rsidR="00235E04" w:rsidRPr="00DF3A1A" w:rsidRDefault="00235E04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Por lo tanto:</w:t>
      </w:r>
    </w:p>
    <w:p w14:paraId="36F709B8" w14:textId="21B01F06" w:rsidR="00235E04" w:rsidRPr="00DF3A1A" w:rsidRDefault="00000000" w:rsidP="00B5193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d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=O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sup>
              </m:sSup>
            </m:e>
          </m:d>
        </m:oMath>
      </m:oMathPara>
    </w:p>
    <w:p w14:paraId="37C081DB" w14:textId="77777777" w:rsidR="00235E04" w:rsidRPr="00987BBD" w:rsidRDefault="00235E04" w:rsidP="00B51936">
      <w:pPr>
        <w:spacing w:after="0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987BBD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Respuesta:</w:t>
      </w:r>
    </w:p>
    <w:p w14:paraId="36312AAB" w14:textId="7FE1D682" w:rsidR="00235E04" w:rsidRPr="00DF3A1A" w:rsidRDefault="00235E04" w:rsidP="00B51936">
      <w:pPr>
        <w:spacing w:after="0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Theme="majorEastAsia" w:hAnsi="Cambria Math" w:cs="Times New Roman"/>
              <w:color w:val="000000" w:themeColor="text1"/>
              <w:sz w:val="24"/>
              <w:szCs w:val="24"/>
            </w:rPr>
            <m:t>O</m:t>
          </m:r>
          <m:d>
            <m:dPr>
              <m:ctrlPr>
                <w:rPr>
                  <w:rFonts w:ascii="Cambria Math" w:eastAsiaTheme="majorEastAsia" w:hAnsi="Cambria Math" w:cs="Times New Roman"/>
                  <w:b/>
                  <w:bCs/>
                  <w:i/>
                  <w:color w:val="000000" w:themeColor="text1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="Times New Roman"/>
                      <w:b/>
                      <w:bCs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ajorEastAsia" w:hAnsi="Cambria Math" w:cs="Times New Roman"/>
                      <w:color w:val="000000" w:themeColor="text1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ajorEastAsia" w:hAnsi="Cambria Math" w:cs="Times New Roman"/>
                      <w:color w:val="000000" w:themeColor="text1"/>
                      <w:sz w:val="24"/>
                      <w:szCs w:val="24"/>
                    </w:rPr>
                    <m:t>5</m:t>
                  </m:r>
                </m:sup>
              </m:sSup>
            </m:e>
          </m:d>
        </m:oMath>
      </m:oMathPara>
    </w:p>
    <w:p w14:paraId="56507ACC" w14:textId="77777777" w:rsidR="00915BBB" w:rsidRPr="00DF3A1A" w:rsidRDefault="00915BBB" w:rsidP="00B51936">
      <w:pPr>
        <w:spacing w:after="0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</w:p>
    <w:p w14:paraId="10BE1646" w14:textId="77777777" w:rsidR="00235E04" w:rsidRPr="00DF3A1A" w:rsidRDefault="00235E04" w:rsidP="00B51936">
      <w:pPr>
        <w:spacing w:after="0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</w:p>
    <w:p w14:paraId="232F12B7" w14:textId="44AA1486" w:rsidR="00AC5955" w:rsidRPr="00DF3A1A" w:rsidRDefault="00000000" w:rsidP="00B51936">
      <w:pPr>
        <w:pStyle w:val="Ttulo3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c)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 xml:space="preserve"> T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A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n</m:t>
                </m:r>
              </m:e>
            </m:d>
          </m:sub>
        </m:sSub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\log n+2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4</m:t>
            </m:r>
          </m:sup>
        </m:sSup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+\sqrt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n</m:t>
            </m:r>
          </m:e>
        </m:d>
      </m:oMath>
    </w:p>
    <w:p w14:paraId="2C1508BD" w14:textId="77777777" w:rsidR="00915BBB" w:rsidRPr="00DF3A1A" w:rsidRDefault="00915BBB" w:rsidP="00B5193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C110F0" w14:textId="77777777" w:rsidR="00235E04" w:rsidRPr="00DF3A1A" w:rsidRDefault="00235E04" w:rsidP="00B51936">
      <w:pPr>
        <w:spacing w:after="0"/>
        <w:ind w:left="432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En este caso tenemos tres términos principales:</w:t>
      </w:r>
    </w:p>
    <w:p w14:paraId="0117064F" w14:textId="361C72E6" w:rsidR="00915BBB" w:rsidRPr="00DF3A1A" w:rsidRDefault="00000000" w:rsidP="00B51936">
      <w:pPr>
        <w:pStyle w:val="Prrafodelista"/>
        <w:numPr>
          <w:ilvl w:val="0"/>
          <w:numId w:val="1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\log n</m:t>
        </m:r>
      </m:oMath>
    </w:p>
    <w:p w14:paraId="3BCA2C27" w14:textId="12538383" w:rsidR="00915BBB" w:rsidRPr="00DF3A1A" w:rsidRDefault="00915BBB" w:rsidP="00B51936">
      <w:pPr>
        <w:pStyle w:val="Prrafodelista"/>
        <w:numPr>
          <w:ilvl w:val="0"/>
          <w:numId w:val="1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2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</m:oMath>
    </w:p>
    <w:p w14:paraId="3E09A021" w14:textId="46BAC3A8" w:rsidR="00915BBB" w:rsidRPr="00DF3A1A" w:rsidRDefault="00000000" w:rsidP="00B51936">
      <w:pPr>
        <w:pStyle w:val="Prrafodelista"/>
        <w:numPr>
          <w:ilvl w:val="0"/>
          <w:numId w:val="1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m:oMath>
        <m:rad>
          <m:radPr>
            <m:degHide m:val="1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radPr>
          <m:deg/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</m:d>
          </m:e>
        </m:rad>
      </m:oMath>
    </w:p>
    <w:p w14:paraId="57066831" w14:textId="77777777" w:rsidR="00915BBB" w:rsidRPr="00DF3A1A" w:rsidRDefault="00915BBB" w:rsidP="00B51936">
      <w:pPr>
        <w:spacing w:after="0"/>
        <w:ind w:left="432"/>
        <w:jc w:val="both"/>
        <w:rPr>
          <w:rFonts w:ascii="Times New Roman" w:hAnsi="Times New Roman" w:cs="Times New Roman"/>
          <w:sz w:val="24"/>
          <w:szCs w:val="24"/>
        </w:rPr>
      </w:pPr>
    </w:p>
    <w:p w14:paraId="4310FA47" w14:textId="5A69CB68" w:rsidR="00915BBB" w:rsidRPr="00DF3A1A" w:rsidRDefault="00915BBB" w:rsidP="00B51936">
      <w:pPr>
        <w:spacing w:after="0"/>
        <w:ind w:left="432"/>
        <w:jc w:val="both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lastRenderedPageBreak/>
        <w:t>Para determinar la complejidad debemos comparar cuál de estos términos crece más rápidamente cuando aumenta n.</w:t>
      </w:r>
    </w:p>
    <w:p w14:paraId="39C2BCDB" w14:textId="0BFCCA63" w:rsidR="00915BBB" w:rsidRPr="00DF3A1A" w:rsidRDefault="00915BBB" w:rsidP="00B51936">
      <w:pPr>
        <w:spacing w:after="0"/>
        <w:ind w:left="432"/>
        <w:jc w:val="both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El término √(2n) tiene un crecimiento menor que n² log n, mientras que n⁴ crece más rápidamente que los otros dos términos.</w:t>
      </w:r>
    </w:p>
    <w:p w14:paraId="61CAF603" w14:textId="5F9AD0D0" w:rsidR="00915BBB" w:rsidRPr="00DF3A1A" w:rsidRDefault="00915BBB" w:rsidP="00B51936">
      <w:pPr>
        <w:spacing w:after="0"/>
        <w:ind w:left="432"/>
        <w:jc w:val="both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Por lo tanto, el término dominante es:</w:t>
      </w:r>
    </w:p>
    <w:p w14:paraId="20660D82" w14:textId="36658F48" w:rsidR="00235E04" w:rsidRPr="00DF3A1A" w:rsidRDefault="00915BBB" w:rsidP="00B51936">
      <w:pPr>
        <w:spacing w:after="0"/>
        <w:ind w:left="43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2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</m:oMath>
      </m:oMathPara>
    </w:p>
    <w:p w14:paraId="2F591792" w14:textId="278A5115" w:rsidR="00915BBB" w:rsidRPr="00DF3A1A" w:rsidRDefault="00915BBB" w:rsidP="00B51936">
      <w:pPr>
        <w:spacing w:after="0"/>
        <w:ind w:left="432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La constante 2 no cambia el orden de crecimiento, por lo que podemos considerar solamente n⁴.</w:t>
      </w:r>
    </w:p>
    <w:p w14:paraId="276A581C" w14:textId="77777777" w:rsidR="00915BBB" w:rsidRPr="00DF3A1A" w:rsidRDefault="00915BBB" w:rsidP="00B51936">
      <w:pPr>
        <w:spacing w:after="0"/>
        <w:ind w:left="432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Así:</w:t>
      </w:r>
    </w:p>
    <w:p w14:paraId="687D6718" w14:textId="2E583C4A" w:rsidR="00915BBB" w:rsidRPr="00DF3A1A" w:rsidRDefault="00000000" w:rsidP="00B51936">
      <w:pPr>
        <w:spacing w:after="0"/>
        <w:ind w:left="432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d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=O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</m:e>
          </m:d>
        </m:oMath>
      </m:oMathPara>
    </w:p>
    <w:p w14:paraId="0BC3EB73" w14:textId="1A787FAC" w:rsidR="00915BBB" w:rsidRPr="00987BBD" w:rsidRDefault="00915BBB" w:rsidP="00B51936">
      <w:pPr>
        <w:spacing w:after="0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BBD">
        <w:rPr>
          <w:rFonts w:ascii="Times New Roman" w:eastAsiaTheme="majorEastAsia" w:hAnsi="Times New Roman" w:cs="Times New Roman"/>
          <w:b/>
          <w:bCs/>
          <w:i/>
          <w:color w:val="000000" w:themeColor="text1"/>
          <w:sz w:val="24"/>
          <w:szCs w:val="24"/>
        </w:rPr>
        <w:t>Respuesta</w:t>
      </w:r>
      <w:r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1B53CBE" w14:textId="60358E25" w:rsidR="00915BBB" w:rsidRPr="00DF3A1A" w:rsidRDefault="00915BBB" w:rsidP="00B51936">
      <w:pPr>
        <w:spacing w:after="0"/>
        <w:ind w:left="43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O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</m:e>
          </m:d>
        </m:oMath>
      </m:oMathPara>
    </w:p>
    <w:p w14:paraId="35AB1FD3" w14:textId="23A28986" w:rsidR="00915BBB" w:rsidRPr="00DF3A1A" w:rsidRDefault="00915BBB" w:rsidP="00B5193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3A1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D829074" wp14:editId="04EC8384">
            <wp:extent cx="4544059" cy="3829584"/>
            <wp:effectExtent l="0" t="0" r="9525" b="0"/>
            <wp:docPr id="1362714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14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A190" w14:textId="552CE071" w:rsidR="00AC5955" w:rsidRPr="00DF3A1A" w:rsidRDefault="00000000" w:rsidP="00B519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b/>
          <w:sz w:val="24"/>
          <w:szCs w:val="24"/>
        </w:rPr>
        <w:lastRenderedPageBreak/>
        <w:t>Imagen del ejercicio 2 — Complejidad algorítmica</w:t>
      </w:r>
    </w:p>
    <w:p w14:paraId="69A304C6" w14:textId="77777777" w:rsidR="00AC5955" w:rsidRPr="00987BBD" w:rsidRDefault="00000000" w:rsidP="00B51936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>2.2 Ejercicio 2 — Complejidad del algoritmo</w:t>
      </w:r>
    </w:p>
    <w:p w14:paraId="48216C88" w14:textId="4442AD1C" w:rsidR="00FC7E44" w:rsidRPr="00DF3A1A" w:rsidRDefault="00FC7E44" w:rsidP="00B51936">
      <w:pPr>
        <w:spacing w:after="0"/>
        <w:ind w:left="432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 xml:space="preserve">El algoritmo contiene tres ciclos, de los cuales dos se encuentran dentro de un ciclo externo. El primero incrementa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i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DF3A1A">
        <w:rPr>
          <w:rFonts w:ascii="Times New Roman" w:hAnsi="Times New Roman" w:cs="Times New Roman"/>
          <w:sz w:val="24"/>
          <w:szCs w:val="24"/>
        </w:rPr>
        <w:t xml:space="preserve">multiplicándolo por 5, el segundo incrementa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j </m:t>
        </m:r>
      </m:oMath>
      <w:r w:rsidRPr="00DF3A1A">
        <w:rPr>
          <w:rFonts w:ascii="Times New Roman" w:hAnsi="Times New Roman" w:cs="Times New Roman"/>
          <w:sz w:val="24"/>
          <w:szCs w:val="24"/>
        </w:rPr>
        <w:t xml:space="preserve">de 2 en 2 y el tercero divide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k </m:t>
        </m:r>
      </m:oMath>
      <w:r w:rsidRPr="00DF3A1A">
        <w:rPr>
          <w:rFonts w:ascii="Times New Roman" w:hAnsi="Times New Roman" w:cs="Times New Roman"/>
          <w:sz w:val="24"/>
          <w:szCs w:val="24"/>
        </w:rPr>
        <w:t>entre 2</w:t>
      </w:r>
    </w:p>
    <w:p w14:paraId="501B6F64" w14:textId="77777777" w:rsidR="00FC7E44" w:rsidRPr="00DF3A1A" w:rsidRDefault="00FC7E44" w:rsidP="00B51936">
      <w:pPr>
        <w:spacing w:after="0"/>
        <w:ind w:left="432"/>
        <w:rPr>
          <w:rFonts w:ascii="Times New Roman" w:hAnsi="Times New Roman" w:cs="Times New Roman"/>
          <w:sz w:val="24"/>
          <w:szCs w:val="24"/>
        </w:rPr>
      </w:pPr>
    </w:p>
    <w:p w14:paraId="1585701B" w14:textId="454D6D21" w:rsidR="00AC5955" w:rsidRPr="00DF3A1A" w:rsidRDefault="00000000" w:rsidP="00B51936">
      <w:pPr>
        <w:spacing w:after="0"/>
        <w:ind w:left="432"/>
        <w:rPr>
          <w:rFonts w:ascii="Times New Roman" w:hAnsi="Times New Roman" w:cs="Times New Roman"/>
          <w:sz w:val="24"/>
          <w:szCs w:val="24"/>
        </w:rPr>
      </w:pPr>
      <w:proofErr w:type="spellStart"/>
      <w:r w:rsidRPr="00DF3A1A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DF3A1A">
        <w:rPr>
          <w:rFonts w:ascii="Times New Roman" w:hAnsi="Times New Roman" w:cs="Times New Roman"/>
          <w:sz w:val="24"/>
          <w:szCs w:val="24"/>
        </w:rPr>
        <w:t xml:space="preserve"> (i = 1; i &lt;= n; i *= 5)       → </w:t>
      </w:r>
      <w:proofErr w:type="gramStart"/>
      <w:r w:rsidRPr="00DF3A1A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DF3A1A">
        <w:rPr>
          <w:rFonts w:ascii="Times New Roman" w:hAnsi="Times New Roman" w:cs="Times New Roman"/>
          <w:sz w:val="24"/>
          <w:szCs w:val="24"/>
        </w:rPr>
        <w:t>log n)</w:t>
      </w:r>
      <w:r w:rsidRPr="00DF3A1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F3A1A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DF3A1A">
        <w:rPr>
          <w:rFonts w:ascii="Times New Roman" w:hAnsi="Times New Roman" w:cs="Times New Roman"/>
          <w:sz w:val="24"/>
          <w:szCs w:val="24"/>
        </w:rPr>
        <w:t xml:space="preserve"> (j = 1; j &lt;= n; j += 2)      → O(n)</w:t>
      </w:r>
      <w:r w:rsidRPr="00DF3A1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F3A1A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DF3A1A">
        <w:rPr>
          <w:rFonts w:ascii="Times New Roman" w:hAnsi="Times New Roman" w:cs="Times New Roman"/>
          <w:sz w:val="24"/>
          <w:szCs w:val="24"/>
        </w:rPr>
        <w:t xml:space="preserve"> (k = n; k &gt;= 1; k /= 2)       → </w:t>
      </w:r>
      <w:proofErr w:type="gramStart"/>
      <w:r w:rsidRPr="00DF3A1A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DF3A1A">
        <w:rPr>
          <w:rFonts w:ascii="Times New Roman" w:hAnsi="Times New Roman" w:cs="Times New Roman"/>
          <w:sz w:val="24"/>
          <w:szCs w:val="24"/>
        </w:rPr>
        <w:t>log n)</w:t>
      </w:r>
    </w:p>
    <w:p w14:paraId="0F56F271" w14:textId="77777777" w:rsidR="00FC7E44" w:rsidRPr="00DF3A1A" w:rsidRDefault="00FC7E44" w:rsidP="00B51936">
      <w:pPr>
        <w:spacing w:after="0"/>
        <w:ind w:left="432"/>
        <w:rPr>
          <w:rFonts w:ascii="Times New Roman" w:hAnsi="Times New Roman" w:cs="Times New Roman"/>
          <w:sz w:val="24"/>
          <w:szCs w:val="24"/>
        </w:rPr>
      </w:pPr>
    </w:p>
    <w:p w14:paraId="3B2A70B5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 xml:space="preserve">El ciclo externo se ejecuta </w:t>
      </w:r>
      <w:proofErr w:type="gramStart"/>
      <w:r w:rsidRPr="00DF3A1A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DF3A1A">
        <w:rPr>
          <w:rFonts w:ascii="Times New Roman" w:hAnsi="Times New Roman" w:cs="Times New Roman"/>
          <w:sz w:val="24"/>
          <w:szCs w:val="24"/>
        </w:rPr>
        <w:t xml:space="preserve">log n) veces. En cada iteración se ejecutan un ciclo O(n) y otro </w:t>
      </w:r>
      <w:proofErr w:type="gramStart"/>
      <w:r w:rsidRPr="00DF3A1A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DF3A1A">
        <w:rPr>
          <w:rFonts w:ascii="Times New Roman" w:hAnsi="Times New Roman" w:cs="Times New Roman"/>
          <w:sz w:val="24"/>
          <w:szCs w:val="24"/>
        </w:rPr>
        <w:t>log n). Por tanto:</w:t>
      </w:r>
    </w:p>
    <w:p w14:paraId="6632B2BB" w14:textId="77777777" w:rsidR="00AC5955" w:rsidRPr="00DF3A1A" w:rsidRDefault="00000000" w:rsidP="00B51936">
      <w:pPr>
        <w:spacing w:after="0"/>
        <w:ind w:left="432"/>
        <w:rPr>
          <w:rFonts w:ascii="Times New Roman" w:hAnsi="Times New Roman" w:cs="Times New Roman"/>
          <w:sz w:val="24"/>
          <w:szCs w:val="24"/>
        </w:rPr>
      </w:pPr>
      <w:proofErr w:type="gramStart"/>
      <w:r w:rsidRPr="00DF3A1A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DF3A1A">
        <w:rPr>
          <w:rFonts w:ascii="Times New Roman" w:hAnsi="Times New Roman" w:cs="Times New Roman"/>
          <w:sz w:val="24"/>
          <w:szCs w:val="24"/>
        </w:rPr>
        <w:t xml:space="preserve">log n) · [O(n) + </w:t>
      </w:r>
      <w:proofErr w:type="gramStart"/>
      <w:r w:rsidRPr="00DF3A1A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DF3A1A">
        <w:rPr>
          <w:rFonts w:ascii="Times New Roman" w:hAnsi="Times New Roman" w:cs="Times New Roman"/>
          <w:sz w:val="24"/>
          <w:szCs w:val="24"/>
        </w:rPr>
        <w:t>log n)]</w:t>
      </w:r>
    </w:p>
    <w:p w14:paraId="41FFAE1D" w14:textId="77777777" w:rsidR="00AC5955" w:rsidRPr="00DF3A1A" w:rsidRDefault="00000000" w:rsidP="00B51936">
      <w:pPr>
        <w:spacing w:after="0"/>
        <w:ind w:left="432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DF3A1A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DF3A1A">
        <w:rPr>
          <w:rFonts w:ascii="Times New Roman" w:hAnsi="Times New Roman" w:cs="Times New Roman"/>
          <w:sz w:val="24"/>
          <w:szCs w:val="24"/>
        </w:rPr>
        <w:t>n log n + log² n)</w:t>
      </w:r>
    </w:p>
    <w:p w14:paraId="08C763E2" w14:textId="77777777" w:rsidR="00AC5955" w:rsidRPr="00DF3A1A" w:rsidRDefault="00000000" w:rsidP="00B51936">
      <w:pPr>
        <w:spacing w:after="0"/>
        <w:ind w:left="432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DF3A1A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DF3A1A">
        <w:rPr>
          <w:rFonts w:ascii="Times New Roman" w:hAnsi="Times New Roman" w:cs="Times New Roman"/>
          <w:sz w:val="24"/>
          <w:szCs w:val="24"/>
        </w:rPr>
        <w:t>n log n)</w:t>
      </w:r>
    </w:p>
    <w:p w14:paraId="644F844E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Como n log n domina a log² n, la complejidad temporal del algoritmo es:</w:t>
      </w:r>
    </w:p>
    <w:p w14:paraId="5D1D8FDA" w14:textId="77777777" w:rsidR="00343DC9" w:rsidRPr="00987BBD" w:rsidRDefault="00000000" w:rsidP="00B51936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87BBD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Respuesta:</w:t>
      </w:r>
      <w:r w:rsidRPr="00987BB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59938ECF" w14:textId="4B3220B5" w:rsidR="00AC5955" w:rsidRPr="00DF3A1A" w:rsidRDefault="00000000" w:rsidP="00B519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DF3A1A">
        <w:rPr>
          <w:rFonts w:ascii="Times New Roman" w:hAnsi="Times New Roman" w:cs="Times New Roman"/>
          <w:b/>
          <w:sz w:val="24"/>
          <w:szCs w:val="24"/>
        </w:rPr>
        <w:t>O(</w:t>
      </w:r>
      <w:proofErr w:type="gramEnd"/>
      <w:r w:rsidRPr="00DF3A1A">
        <w:rPr>
          <w:rFonts w:ascii="Times New Roman" w:hAnsi="Times New Roman" w:cs="Times New Roman"/>
          <w:b/>
          <w:sz w:val="24"/>
          <w:szCs w:val="24"/>
        </w:rPr>
        <w:t>n log n)</w:t>
      </w:r>
    </w:p>
    <w:p w14:paraId="282D55F3" w14:textId="41615988" w:rsidR="00EA5088" w:rsidRPr="00DF3A1A" w:rsidRDefault="00EA5088" w:rsidP="00B5193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3A1A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4EB49078" wp14:editId="521DF403">
            <wp:extent cx="4524375" cy="3866727"/>
            <wp:effectExtent l="0" t="0" r="0" b="635"/>
            <wp:docPr id="1336293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93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9717" cy="387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7950" w14:textId="12D8F4A0" w:rsidR="00AC5955" w:rsidRPr="00DF3A1A" w:rsidRDefault="00000000" w:rsidP="00B519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b/>
          <w:sz w:val="24"/>
          <w:szCs w:val="24"/>
        </w:rPr>
        <w:t>Imagen del ejercicio 3 — Complejidad algorítmica</w:t>
      </w:r>
    </w:p>
    <w:p w14:paraId="346CAAEF" w14:textId="77777777" w:rsidR="00AC5955" w:rsidRPr="00987BBD" w:rsidRDefault="00000000" w:rsidP="00B51936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>2.3 Ejercicio 3 — Selección del algoritmo</w:t>
      </w:r>
    </w:p>
    <w:p w14:paraId="00AC6CAF" w14:textId="0FAFFBB0" w:rsidR="00343DC9" w:rsidRPr="00DF3A1A" w:rsidRDefault="00343DC9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b/>
          <w:bCs/>
          <w:sz w:val="24"/>
          <w:szCs w:val="24"/>
        </w:rPr>
        <w:t>Algoritmo 1</w:t>
      </w:r>
    </w:p>
    <w:p w14:paraId="71D23170" w14:textId="0ACB7105" w:rsidR="00343DC9" w:rsidRPr="00DF3A1A" w:rsidRDefault="00343DC9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 xml:space="preserve">La función </w:t>
      </w:r>
      <w:proofErr w:type="gramStart"/>
      <w:r w:rsidRPr="00DF3A1A">
        <w:rPr>
          <w:rFonts w:ascii="Times New Roman" w:hAnsi="Times New Roman" w:cs="Times New Roman"/>
          <w:sz w:val="24"/>
          <w:szCs w:val="24"/>
        </w:rPr>
        <w:t>buscar(</w:t>
      </w:r>
      <w:proofErr w:type="gramEnd"/>
      <w:r w:rsidRPr="00DF3A1A">
        <w:rPr>
          <w:rFonts w:ascii="Times New Roman" w:hAnsi="Times New Roman" w:cs="Times New Roman"/>
          <w:sz w:val="24"/>
          <w:szCs w:val="24"/>
        </w:rPr>
        <w:t xml:space="preserve">) tiene una complejidad </w:t>
      </w:r>
      <m:oMath>
        <m:r>
          <w:rPr>
            <w:rFonts w:ascii="Cambria Math" w:hAnsi="Cambria Math" w:cs="Times New Roman"/>
            <w:sz w:val="24"/>
            <w:szCs w:val="24"/>
          </w:rPr>
          <m:t>O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</m:func>
          </m:e>
        </m:d>
      </m:oMath>
      <w:r w:rsidRPr="00DF3A1A">
        <w:rPr>
          <w:rFonts w:ascii="Times New Roman" w:hAnsi="Times New Roman" w:cs="Times New Roman"/>
          <w:sz w:val="24"/>
          <w:szCs w:val="24"/>
        </w:rPr>
        <w:t xml:space="preserve">y se ejecuta una sola vez. Luego encontramos dos ciclos anidados que se ejecutan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F3A1A">
        <w:rPr>
          <w:rFonts w:ascii="Times New Roman" w:hAnsi="Times New Roman" w:cs="Times New Roman"/>
          <w:sz w:val="24"/>
          <w:szCs w:val="24"/>
        </w:rPr>
        <w:t>veces cada uno:</w:t>
      </w:r>
    </w:p>
    <w:p w14:paraId="27BF9AEA" w14:textId="5FE861C7" w:rsidR="00343DC9" w:rsidRPr="00DF3A1A" w:rsidRDefault="00343DC9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O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⋅O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=O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CA6C05F" w14:textId="77777777" w:rsidR="00343DC9" w:rsidRPr="00DF3A1A" w:rsidRDefault="00343DC9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Por lo tanto:</w:t>
      </w:r>
    </w:p>
    <w:p w14:paraId="242EF3A6" w14:textId="4FAC695D" w:rsidR="00343DC9" w:rsidRPr="00DF3A1A" w:rsidRDefault="00343DC9" w:rsidP="00B5193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O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func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+O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=O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m:rPr>
              <m:sty m:val="b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845F9F4" w14:textId="77777777" w:rsidR="00343DC9" w:rsidRPr="00DF3A1A" w:rsidRDefault="00343DC9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b/>
          <w:bCs/>
          <w:sz w:val="24"/>
          <w:szCs w:val="24"/>
        </w:rPr>
        <w:t>Algoritmo 2</w:t>
      </w:r>
    </w:p>
    <w:p w14:paraId="6F92C687" w14:textId="38851857" w:rsidR="00343DC9" w:rsidRPr="00DF3A1A" w:rsidRDefault="00343DC9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lastRenderedPageBreak/>
        <w:t xml:space="preserve">En este caso, la función </w:t>
      </w:r>
      <w:proofErr w:type="gramStart"/>
      <w:r w:rsidRPr="00DF3A1A">
        <w:rPr>
          <w:rFonts w:ascii="Times New Roman" w:hAnsi="Times New Roman" w:cs="Times New Roman"/>
          <w:sz w:val="24"/>
          <w:szCs w:val="24"/>
        </w:rPr>
        <w:t>buscar(</w:t>
      </w:r>
      <w:proofErr w:type="gramEnd"/>
      <w:r w:rsidRPr="00DF3A1A">
        <w:rPr>
          <w:rFonts w:ascii="Times New Roman" w:hAnsi="Times New Roman" w:cs="Times New Roman"/>
          <w:sz w:val="24"/>
          <w:szCs w:val="24"/>
        </w:rPr>
        <w:t xml:space="preserve">) está dentro del ciclo principal, por lo que se ejecuta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F3A1A">
        <w:rPr>
          <w:rFonts w:ascii="Times New Roman" w:hAnsi="Times New Roman" w:cs="Times New Roman"/>
          <w:sz w:val="24"/>
          <w:szCs w:val="24"/>
        </w:rPr>
        <w:t>veces:</w:t>
      </w:r>
    </w:p>
    <w:p w14:paraId="6CD70E6B" w14:textId="4447E975" w:rsidR="00343DC9" w:rsidRPr="00DF3A1A" w:rsidRDefault="00343DC9" w:rsidP="00B5193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O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⋅O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func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=O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func>
                <m:func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func>
            </m:e>
          </m:d>
          <m:r>
            <m:rPr>
              <m:sty m:val="b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15115EF" w14:textId="77777777" w:rsidR="00343DC9" w:rsidRPr="00DF3A1A" w:rsidRDefault="00343DC9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Además, existen dos ciclos anidados que generan:</w:t>
      </w:r>
    </w:p>
    <w:p w14:paraId="6EC33D6D" w14:textId="1C616652" w:rsidR="00343DC9" w:rsidRPr="00DF3A1A" w:rsidRDefault="00343DC9" w:rsidP="00B5193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O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m:rPr>
              <m:sty m:val="b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53186300" w14:textId="77777777" w:rsidR="00343DC9" w:rsidRPr="00DF3A1A" w:rsidRDefault="00343DC9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Por lo tanto:</w:t>
      </w:r>
    </w:p>
    <w:p w14:paraId="699AE01F" w14:textId="170F6E00" w:rsidR="00343DC9" w:rsidRPr="00DF3A1A" w:rsidRDefault="00343DC9" w:rsidP="00B5193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O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func>
                <m:func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func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+O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=O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m:rPr>
              <m:sty m:val="b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594FF64" w14:textId="77777777" w:rsidR="00343DC9" w:rsidRPr="00987BBD" w:rsidRDefault="00343DC9" w:rsidP="00B51936">
      <w:pPr>
        <w:spacing w:after="0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987BBD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Comparación de los dos algoritmos</w:t>
      </w:r>
    </w:p>
    <w:p w14:paraId="7016A260" w14:textId="77777777" w:rsidR="00343DC9" w:rsidRPr="00DF3A1A" w:rsidRDefault="00343DC9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Tenemos:</w:t>
      </w:r>
    </w:p>
    <w:p w14:paraId="092F9FB4" w14:textId="70C07FE9" w:rsidR="00343DC9" w:rsidRPr="00DF3A1A" w:rsidRDefault="00343DC9" w:rsidP="00B519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Algoritmo</m:t>
          </m:r>
          <m:r>
            <m:rPr>
              <m:nor/>
            </m:rPr>
            <w:rPr>
              <w:rFonts w:ascii="Times New Roman" w:hAnsi="Times New Roman" w:cs="Times New Roman"/>
              <w:b/>
              <w:bCs/>
              <w:sz w:val="24"/>
              <w:szCs w:val="24"/>
            </w:rPr>
            <m:t> 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1=O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Algoritmo 2 =O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</m:oMath>
      </m:oMathPara>
    </w:p>
    <w:p w14:paraId="41B030C8" w14:textId="77777777" w:rsidR="00343DC9" w:rsidRPr="00DF3A1A" w:rsidRDefault="00343DC9" w:rsidP="00B5193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0A4AAA" w14:textId="7F529D92" w:rsidR="00EE06BD" w:rsidRPr="00DF3A1A" w:rsidRDefault="00EE06BD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 xml:space="preserve">Los dos algoritmos tienen la misma complejidad asintótica, es decir, ambos son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O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iCs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 w:rsidRPr="00DF3A1A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5A12C0A" w14:textId="77777777" w:rsidR="00EE06BD" w:rsidRPr="00DF3A1A" w:rsidRDefault="00EE06BD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 xml:space="preserve">Sin embargo, hay una diferencia importante. En el Algoritmo 1, la función </w:t>
      </w:r>
      <w:proofErr w:type="gramStart"/>
      <w:r w:rsidRPr="00DF3A1A">
        <w:rPr>
          <w:rFonts w:ascii="Times New Roman" w:hAnsi="Times New Roman" w:cs="Times New Roman"/>
          <w:sz w:val="24"/>
          <w:szCs w:val="24"/>
        </w:rPr>
        <w:t>buscar(</w:t>
      </w:r>
      <w:proofErr w:type="gramEnd"/>
      <w:r w:rsidRPr="00DF3A1A">
        <w:rPr>
          <w:rFonts w:ascii="Times New Roman" w:hAnsi="Times New Roman" w:cs="Times New Roman"/>
          <w:sz w:val="24"/>
          <w:szCs w:val="24"/>
        </w:rPr>
        <w:t>) se ejecuta una sola vez, mientras que en el Algoritmo 2 se ejecuta n veces.</w:t>
      </w:r>
    </w:p>
    <w:p w14:paraId="405169D8" w14:textId="2D9D40A4" w:rsidR="00343DC9" w:rsidRPr="00DF3A1A" w:rsidRDefault="00EE06BD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 xml:space="preserve">Por esta razón, el Algoritmo 2 realiza operaciones adicionales de complejidad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O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iCs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  <m:func>
              <m:func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sz w:val="24"/>
                    <w:szCs w:val="24"/>
                  </w:rPr>
                </m:ctrlPr>
              </m:funcPr>
              <m:fNam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fName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</m:func>
          </m:e>
        </m:d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DF3A1A">
        <w:rPr>
          <w:rFonts w:ascii="Times New Roman" w:hAnsi="Times New Roman" w:cs="Times New Roman"/>
          <w:sz w:val="24"/>
          <w:szCs w:val="24"/>
        </w:rPr>
        <w:t>que no son necesarias en el Algoritmo 1.</w:t>
      </w:r>
    </w:p>
    <w:p w14:paraId="360D9822" w14:textId="77777777" w:rsidR="009D3360" w:rsidRPr="00DF3A1A" w:rsidRDefault="009D3360" w:rsidP="00B5193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2011C3" w14:textId="77777777" w:rsidR="00EE06BD" w:rsidRPr="00987BBD" w:rsidRDefault="00EE06BD" w:rsidP="00B51936">
      <w:pPr>
        <w:spacing w:after="0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987BBD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Respuesta</w:t>
      </w:r>
    </w:p>
    <w:p w14:paraId="23560F94" w14:textId="77777777" w:rsidR="00EE06BD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Se selecciona el Algoritmo 1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7A05AEA" w14:textId="2923B394" w:rsidR="00EE06BD" w:rsidRPr="00DF3A1A" w:rsidRDefault="00EE06BD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7BBD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Justificación</w:t>
      </w:r>
      <w:r w:rsidRPr="00987BB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3A1A">
        <w:rPr>
          <w:rFonts w:ascii="Times New Roman" w:hAnsi="Times New Roman" w:cs="Times New Roman"/>
          <w:sz w:val="24"/>
          <w:szCs w:val="24"/>
        </w:rPr>
        <w:t xml:space="preserve">Se selecciona el Algoritmo 1 porque, aunque ambos algoritmos tienen una complejidad de </w:t>
      </w:r>
      <m:oMath>
        <m:r>
          <w:rPr>
            <w:rFonts w:ascii="Cambria Math" w:hAnsi="Cambria Math" w:cs="Times New Roman"/>
            <w:sz w:val="24"/>
            <w:szCs w:val="24"/>
          </w:rPr>
          <m:t>O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 w:rsidRPr="00DF3A1A">
        <w:rPr>
          <w:rFonts w:ascii="Times New Roman" w:hAnsi="Times New Roman" w:cs="Times New Roman"/>
          <w:sz w:val="24"/>
          <w:szCs w:val="24"/>
        </w:rPr>
        <w:t xml:space="preserve">, el primero realiza la búsqueda una sola vez. En cambio, el segundo ejecuta la función </w:t>
      </w:r>
      <w:proofErr w:type="gramStart"/>
      <w:r w:rsidRPr="00DF3A1A">
        <w:rPr>
          <w:rFonts w:ascii="Times New Roman" w:hAnsi="Times New Roman" w:cs="Times New Roman"/>
          <w:sz w:val="24"/>
          <w:szCs w:val="24"/>
        </w:rPr>
        <w:t>buscar(</w:t>
      </w:r>
      <w:proofErr w:type="gramEnd"/>
      <w:r w:rsidRPr="00DF3A1A">
        <w:rPr>
          <w:rFonts w:ascii="Times New Roman" w:hAnsi="Times New Roman" w:cs="Times New Roman"/>
          <w:sz w:val="24"/>
          <w:szCs w:val="24"/>
        </w:rPr>
        <w:t>) en cada iteración del ciclo principal, realizando un mayor número de operaciones. Por lo tanto, el Algoritmo 1 resulta más eficiente en la práctica.</w:t>
      </w:r>
    </w:p>
    <w:p w14:paraId="2ACC3F63" w14:textId="77777777" w:rsidR="00EE06BD" w:rsidRDefault="00EE06BD" w:rsidP="00B5193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436047" w14:textId="77777777" w:rsidR="00987BBD" w:rsidRDefault="00987BBD" w:rsidP="00B5193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26BD4F" w14:textId="77777777" w:rsidR="00987BBD" w:rsidRPr="00DF3A1A" w:rsidRDefault="00987BBD" w:rsidP="00B5193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7BF851" w14:textId="058B8446" w:rsidR="00AC5955" w:rsidRPr="00987BBD" w:rsidRDefault="00000000" w:rsidP="00B51936">
      <w:pPr>
        <w:pStyle w:val="Ttulo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 xml:space="preserve">3. </w:t>
      </w:r>
      <w:r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>ÁRBOLES BINARIOS</w:t>
      </w:r>
    </w:p>
    <w:p w14:paraId="0A241010" w14:textId="77777777" w:rsidR="00FC7E44" w:rsidRPr="00DF3A1A" w:rsidRDefault="00FC7E44" w:rsidP="00B5193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8F5075" w14:textId="4B7603C5" w:rsidR="00FC7E44" w:rsidRPr="00DF3A1A" w:rsidRDefault="00FC7E44" w:rsidP="00B5193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3A1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97B6DF1" wp14:editId="5F357411">
            <wp:extent cx="4696480" cy="1905266"/>
            <wp:effectExtent l="0" t="0" r="0" b="0"/>
            <wp:docPr id="582234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342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FF15" w14:textId="7C592DFB" w:rsidR="00AC5955" w:rsidRPr="00DF3A1A" w:rsidRDefault="00000000" w:rsidP="00B5193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3A1A">
        <w:rPr>
          <w:rFonts w:ascii="Times New Roman" w:hAnsi="Times New Roman" w:cs="Times New Roman"/>
          <w:b/>
          <w:sz w:val="24"/>
          <w:szCs w:val="24"/>
        </w:rPr>
        <w:t xml:space="preserve">Imagen del ejercicio 1 — Árboles </w:t>
      </w:r>
      <w:r w:rsidR="00FC7E44" w:rsidRPr="00DF3A1A">
        <w:rPr>
          <w:rFonts w:ascii="Times New Roman" w:hAnsi="Times New Roman" w:cs="Times New Roman"/>
          <w:b/>
          <w:sz w:val="24"/>
          <w:szCs w:val="24"/>
        </w:rPr>
        <w:t>binaries</w:t>
      </w:r>
    </w:p>
    <w:p w14:paraId="3F3867E0" w14:textId="77777777" w:rsidR="00FC7E44" w:rsidRPr="00DF3A1A" w:rsidRDefault="00FC7E44" w:rsidP="00B519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ED3C9A9" w14:textId="77777777" w:rsidR="00AC5955" w:rsidRPr="00987BBD" w:rsidRDefault="00000000" w:rsidP="00B51936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>3.1 Ejercicio 1</w:t>
      </w:r>
    </w:p>
    <w:p w14:paraId="6DEC03C7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Para el árbol cuya raíz es 64:</w:t>
      </w:r>
    </w:p>
    <w:p w14:paraId="1259C9A7" w14:textId="77777777" w:rsidR="00AC5955" w:rsidRPr="00DF3A1A" w:rsidRDefault="00000000" w:rsidP="00B51936">
      <w:pPr>
        <w:pStyle w:val="Listaconvietas"/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Peso: 11 nodos.</w:t>
      </w:r>
    </w:p>
    <w:p w14:paraId="1999D5ED" w14:textId="77777777" w:rsidR="00AC5955" w:rsidRPr="00DF3A1A" w:rsidRDefault="00000000" w:rsidP="00B51936">
      <w:pPr>
        <w:pStyle w:val="Listaconvietas"/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Altura: 4 aristas, equivalente a 5 niveles si se cuenta la raíz como nivel 1.</w:t>
      </w:r>
    </w:p>
    <w:p w14:paraId="3DB098CC" w14:textId="77777777" w:rsidR="00AC5955" w:rsidRPr="00DF3A1A" w:rsidRDefault="00000000" w:rsidP="00B51936">
      <w:pPr>
        <w:pStyle w:val="Listaconvietas"/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lastRenderedPageBreak/>
        <w:t>Hojas: 39, 50, 57, 74 y 81 (5 hojas).</w:t>
      </w:r>
    </w:p>
    <w:p w14:paraId="3AE2B0B0" w14:textId="77777777" w:rsidR="00AC5955" w:rsidRPr="00DF3A1A" w:rsidRDefault="00000000" w:rsidP="00B51936">
      <w:pPr>
        <w:pStyle w:val="Listaconvietas"/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Una rama completa: 64 → 55 → 48 → 33 → 39.</w:t>
      </w:r>
    </w:p>
    <w:p w14:paraId="25A11CF7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b/>
          <w:sz w:val="24"/>
          <w:szCs w:val="24"/>
        </w:rPr>
        <w:t xml:space="preserve">Recorrido en </w:t>
      </w:r>
      <w:proofErr w:type="spellStart"/>
      <w:r w:rsidRPr="00DF3A1A">
        <w:rPr>
          <w:rFonts w:ascii="Times New Roman" w:hAnsi="Times New Roman" w:cs="Times New Roman"/>
          <w:b/>
          <w:sz w:val="24"/>
          <w:szCs w:val="24"/>
        </w:rPr>
        <w:t>inorden</w:t>
      </w:r>
      <w:proofErr w:type="spellEnd"/>
      <w:r w:rsidRPr="00DF3A1A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DF3A1A">
        <w:rPr>
          <w:rFonts w:ascii="Times New Roman" w:hAnsi="Times New Roman" w:cs="Times New Roman"/>
          <w:sz w:val="24"/>
          <w:szCs w:val="24"/>
        </w:rPr>
        <w:t>33 – 39 – 48 – 50 – 55 – 57 – 64 – 74 – 76 – 78 – 81</w:t>
      </w:r>
    </w:p>
    <w:p w14:paraId="30E0FF15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b/>
          <w:sz w:val="24"/>
          <w:szCs w:val="24"/>
        </w:rPr>
        <w:t xml:space="preserve">Recorrido en </w:t>
      </w:r>
      <w:proofErr w:type="spellStart"/>
      <w:r w:rsidRPr="00DF3A1A">
        <w:rPr>
          <w:rFonts w:ascii="Times New Roman" w:hAnsi="Times New Roman" w:cs="Times New Roman"/>
          <w:b/>
          <w:sz w:val="24"/>
          <w:szCs w:val="24"/>
        </w:rPr>
        <w:t>preorden</w:t>
      </w:r>
      <w:proofErr w:type="spellEnd"/>
      <w:r w:rsidRPr="00DF3A1A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DF3A1A">
        <w:rPr>
          <w:rFonts w:ascii="Times New Roman" w:hAnsi="Times New Roman" w:cs="Times New Roman"/>
          <w:sz w:val="24"/>
          <w:szCs w:val="24"/>
        </w:rPr>
        <w:t>64 – 55 – 48 – 33 – 39 – 50 – 57 – 76 – 74 – 78 – 81</w:t>
      </w:r>
    </w:p>
    <w:p w14:paraId="42A689D1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b/>
          <w:sz w:val="24"/>
          <w:szCs w:val="24"/>
        </w:rPr>
        <w:t xml:space="preserve">Recorrido en </w:t>
      </w:r>
      <w:proofErr w:type="spellStart"/>
      <w:r w:rsidRPr="00DF3A1A">
        <w:rPr>
          <w:rFonts w:ascii="Times New Roman" w:hAnsi="Times New Roman" w:cs="Times New Roman"/>
          <w:b/>
          <w:sz w:val="24"/>
          <w:szCs w:val="24"/>
        </w:rPr>
        <w:t>postorden</w:t>
      </w:r>
      <w:proofErr w:type="spellEnd"/>
      <w:r w:rsidRPr="00DF3A1A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DF3A1A">
        <w:rPr>
          <w:rFonts w:ascii="Times New Roman" w:hAnsi="Times New Roman" w:cs="Times New Roman"/>
          <w:sz w:val="24"/>
          <w:szCs w:val="24"/>
        </w:rPr>
        <w:t>39 – 33 – 50 – 48 – 57 – 55 – 74 – 81 – 78 – 76 – 64</w:t>
      </w:r>
    </w:p>
    <w:p w14:paraId="0F250420" w14:textId="77777777" w:rsidR="00FC7E44" w:rsidRPr="00DF3A1A" w:rsidRDefault="00FC7E44" w:rsidP="00B5193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4F54AD" w14:textId="53BEA306" w:rsidR="00FC7E44" w:rsidRPr="00DF3A1A" w:rsidRDefault="00FC7E44" w:rsidP="00B5193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3A1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38106C1" wp14:editId="69229557">
            <wp:extent cx="4038600" cy="2686050"/>
            <wp:effectExtent l="0" t="0" r="0" b="0"/>
            <wp:docPr id="24871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1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F1D1" w14:textId="7DF34948" w:rsidR="00AC5955" w:rsidRPr="00DF3A1A" w:rsidRDefault="00000000" w:rsidP="00B519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b/>
          <w:sz w:val="24"/>
          <w:szCs w:val="24"/>
        </w:rPr>
        <w:t>Imagen del ejercicio 2 — Árboles binarios</w:t>
      </w:r>
    </w:p>
    <w:p w14:paraId="07A69F11" w14:textId="77777777" w:rsidR="00AC5955" w:rsidRPr="00987BBD" w:rsidRDefault="00000000" w:rsidP="00B51936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>3.2 Ejercicio 2</w:t>
      </w:r>
    </w:p>
    <w:p w14:paraId="1E31153C" w14:textId="77777777" w:rsidR="00AC5955" w:rsidRPr="00DF3A1A" w:rsidRDefault="00000000" w:rsidP="00B51936">
      <w:pPr>
        <w:pStyle w:val="Listaconvietas"/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Altura: 3 aristas, equivalente a 4 niveles.</w:t>
      </w:r>
    </w:p>
    <w:p w14:paraId="5C087244" w14:textId="77777777" w:rsidR="00AC5955" w:rsidRPr="00DF3A1A" w:rsidRDefault="00000000" w:rsidP="00B51936">
      <w:pPr>
        <w:pStyle w:val="Listaconvietas"/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Número de niveles: 4.</w:t>
      </w:r>
    </w:p>
    <w:p w14:paraId="4B1481E1" w14:textId="52BA0BA6" w:rsidR="00AC5955" w:rsidRPr="00DF3A1A" w:rsidRDefault="00000000" w:rsidP="00B51936">
      <w:pPr>
        <w:pStyle w:val="Listaconvietas"/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 xml:space="preserve">Ancestro común de </w:t>
      </w:r>
      <w:r w:rsidR="00FC7E44" w:rsidRPr="00DF3A1A">
        <w:rPr>
          <w:rFonts w:ascii="Times New Roman" w:hAnsi="Times New Roman" w:cs="Times New Roman"/>
          <w:sz w:val="24"/>
          <w:szCs w:val="24"/>
        </w:rPr>
        <w:t xml:space="preserve">E y A: </w:t>
      </w:r>
      <w:r w:rsidR="00DF3A1A" w:rsidRPr="00DF3A1A">
        <w:rPr>
          <w:rFonts w:ascii="Times New Roman" w:hAnsi="Times New Roman" w:cs="Times New Roman"/>
          <w:sz w:val="24"/>
          <w:szCs w:val="24"/>
        </w:rPr>
        <w:t>F</w:t>
      </w:r>
      <w:r w:rsidRPr="00DF3A1A">
        <w:rPr>
          <w:rFonts w:ascii="Times New Roman" w:hAnsi="Times New Roman" w:cs="Times New Roman"/>
          <w:sz w:val="24"/>
          <w:szCs w:val="24"/>
        </w:rPr>
        <w:t>.</w:t>
      </w:r>
    </w:p>
    <w:p w14:paraId="6CC77325" w14:textId="77777777" w:rsidR="00AC5955" w:rsidRPr="00DF3A1A" w:rsidRDefault="00000000" w:rsidP="00B51936">
      <w:pPr>
        <w:pStyle w:val="Listaconvietas"/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Peso del árbol izquierdo de F: 5 nodos.</w:t>
      </w:r>
    </w:p>
    <w:p w14:paraId="3A994D8D" w14:textId="77777777" w:rsidR="00AC5955" w:rsidRPr="00DF3A1A" w:rsidRDefault="00000000" w:rsidP="00B51936">
      <w:pPr>
        <w:pStyle w:val="Listaconvietas"/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Hojas: A, C, E y H (4 hojas).</w:t>
      </w:r>
    </w:p>
    <w:p w14:paraId="2640DE7C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F3A1A">
        <w:rPr>
          <w:rFonts w:ascii="Times New Roman" w:hAnsi="Times New Roman" w:cs="Times New Roman"/>
          <w:b/>
          <w:sz w:val="24"/>
          <w:szCs w:val="24"/>
        </w:rPr>
        <w:t>Inorden</w:t>
      </w:r>
      <w:proofErr w:type="spellEnd"/>
      <w:r w:rsidRPr="00DF3A1A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DF3A1A">
        <w:rPr>
          <w:rFonts w:ascii="Times New Roman" w:hAnsi="Times New Roman" w:cs="Times New Roman"/>
          <w:sz w:val="24"/>
          <w:szCs w:val="24"/>
        </w:rPr>
        <w:t>A – B – C – D – E – F – G – H – I</w:t>
      </w:r>
    </w:p>
    <w:p w14:paraId="21A400BB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F3A1A">
        <w:rPr>
          <w:rFonts w:ascii="Times New Roman" w:hAnsi="Times New Roman" w:cs="Times New Roman"/>
          <w:b/>
          <w:sz w:val="24"/>
          <w:szCs w:val="24"/>
        </w:rPr>
        <w:t>Preorden</w:t>
      </w:r>
      <w:proofErr w:type="spellEnd"/>
      <w:r w:rsidRPr="00DF3A1A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DF3A1A">
        <w:rPr>
          <w:rFonts w:ascii="Times New Roman" w:hAnsi="Times New Roman" w:cs="Times New Roman"/>
          <w:sz w:val="24"/>
          <w:szCs w:val="24"/>
        </w:rPr>
        <w:t>F – B – A – D – C – E – G – I – H</w:t>
      </w:r>
    </w:p>
    <w:p w14:paraId="2BBCDCED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F3A1A">
        <w:rPr>
          <w:rFonts w:ascii="Times New Roman" w:hAnsi="Times New Roman" w:cs="Times New Roman"/>
          <w:b/>
          <w:sz w:val="24"/>
          <w:szCs w:val="24"/>
        </w:rPr>
        <w:lastRenderedPageBreak/>
        <w:t>Postorden</w:t>
      </w:r>
      <w:proofErr w:type="spellEnd"/>
      <w:r w:rsidRPr="00DF3A1A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DF3A1A">
        <w:rPr>
          <w:rFonts w:ascii="Times New Roman" w:hAnsi="Times New Roman" w:cs="Times New Roman"/>
          <w:sz w:val="24"/>
          <w:szCs w:val="24"/>
        </w:rPr>
        <w:t>A – C – E – D – B – H – I – G – F</w:t>
      </w:r>
    </w:p>
    <w:p w14:paraId="07744585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b/>
          <w:sz w:val="24"/>
          <w:szCs w:val="24"/>
        </w:rPr>
        <w:t xml:space="preserve">Por niveles: </w:t>
      </w:r>
      <w:r w:rsidRPr="00DF3A1A">
        <w:rPr>
          <w:rFonts w:ascii="Times New Roman" w:hAnsi="Times New Roman" w:cs="Times New Roman"/>
          <w:sz w:val="24"/>
          <w:szCs w:val="24"/>
        </w:rPr>
        <w:t>F – B – G – A – D – I – C – E – H</w:t>
      </w:r>
    </w:p>
    <w:p w14:paraId="218031D8" w14:textId="7B364971" w:rsidR="00252149" w:rsidRPr="00DF3A1A" w:rsidRDefault="00252149" w:rsidP="00B5193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3A1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CAC62DE" wp14:editId="779FAA7E">
            <wp:extent cx="4572000" cy="2266950"/>
            <wp:effectExtent l="0" t="0" r="0" b="0"/>
            <wp:docPr id="771388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887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B57E" w14:textId="59C8C4AF" w:rsidR="00AC5955" w:rsidRPr="00DF3A1A" w:rsidRDefault="00000000" w:rsidP="00B5193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3A1A">
        <w:rPr>
          <w:rFonts w:ascii="Times New Roman" w:hAnsi="Times New Roman" w:cs="Times New Roman"/>
          <w:b/>
          <w:sz w:val="24"/>
          <w:szCs w:val="24"/>
        </w:rPr>
        <w:t xml:space="preserve">Imagen del ejercicio 3 — Árboles </w:t>
      </w:r>
      <w:r w:rsidR="00252149" w:rsidRPr="00DF3A1A">
        <w:rPr>
          <w:rFonts w:ascii="Times New Roman" w:hAnsi="Times New Roman" w:cs="Times New Roman"/>
          <w:b/>
          <w:sz w:val="24"/>
          <w:szCs w:val="24"/>
        </w:rPr>
        <w:t>binaries</w:t>
      </w:r>
    </w:p>
    <w:p w14:paraId="541F9EBC" w14:textId="77777777" w:rsidR="00252149" w:rsidRPr="00DF3A1A" w:rsidRDefault="00252149" w:rsidP="00B519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A8E62C2" w14:textId="77777777" w:rsidR="00AC5955" w:rsidRPr="00987BBD" w:rsidRDefault="00000000" w:rsidP="00B51936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>3.3 Ejercicio 3 — Reconstrucción</w:t>
      </w:r>
    </w:p>
    <w:p w14:paraId="436FB153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F3A1A">
        <w:rPr>
          <w:rFonts w:ascii="Times New Roman" w:hAnsi="Times New Roman" w:cs="Times New Roman"/>
          <w:sz w:val="24"/>
          <w:szCs w:val="24"/>
        </w:rPr>
        <w:t>Preorden</w:t>
      </w:r>
      <w:proofErr w:type="spellEnd"/>
      <w:r w:rsidRPr="00DF3A1A">
        <w:rPr>
          <w:rFonts w:ascii="Times New Roman" w:hAnsi="Times New Roman" w:cs="Times New Roman"/>
          <w:sz w:val="24"/>
          <w:szCs w:val="24"/>
        </w:rPr>
        <w:t>: 1 – 2 – 3 – 4 – 5 – 6 – 7</w:t>
      </w:r>
    </w:p>
    <w:p w14:paraId="2EF298F1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F3A1A">
        <w:rPr>
          <w:rFonts w:ascii="Times New Roman" w:hAnsi="Times New Roman" w:cs="Times New Roman"/>
          <w:sz w:val="24"/>
          <w:szCs w:val="24"/>
        </w:rPr>
        <w:t>Inorden</w:t>
      </w:r>
      <w:proofErr w:type="spellEnd"/>
      <w:r w:rsidRPr="00DF3A1A">
        <w:rPr>
          <w:rFonts w:ascii="Times New Roman" w:hAnsi="Times New Roman" w:cs="Times New Roman"/>
          <w:sz w:val="24"/>
          <w:szCs w:val="24"/>
        </w:rPr>
        <w:t>: 3 – 2 – 5 – 4 – 1 – 6 – 7</w:t>
      </w:r>
    </w:p>
    <w:p w14:paraId="2BE21C96" w14:textId="77777777" w:rsidR="00AC5955" w:rsidRPr="00DF3A1A" w:rsidRDefault="00000000" w:rsidP="00B51936">
      <w:pPr>
        <w:spacing w:after="0"/>
        <w:ind w:left="432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 xml:space="preserve">             1</w:t>
      </w:r>
      <w:r w:rsidRPr="00DF3A1A">
        <w:rPr>
          <w:rFonts w:ascii="Times New Roman" w:hAnsi="Times New Roman" w:cs="Times New Roman"/>
          <w:sz w:val="24"/>
          <w:szCs w:val="24"/>
        </w:rPr>
        <w:br/>
        <w:t xml:space="preserve">           /   \</w:t>
      </w:r>
      <w:r w:rsidRPr="00DF3A1A">
        <w:rPr>
          <w:rFonts w:ascii="Times New Roman" w:hAnsi="Times New Roman" w:cs="Times New Roman"/>
          <w:sz w:val="24"/>
          <w:szCs w:val="24"/>
        </w:rPr>
        <w:br/>
        <w:t xml:space="preserve">          2     6</w:t>
      </w:r>
      <w:r w:rsidRPr="00DF3A1A">
        <w:rPr>
          <w:rFonts w:ascii="Times New Roman" w:hAnsi="Times New Roman" w:cs="Times New Roman"/>
          <w:sz w:val="24"/>
          <w:szCs w:val="24"/>
        </w:rPr>
        <w:br/>
        <w:t xml:space="preserve">         / \     \</w:t>
      </w:r>
      <w:r w:rsidRPr="00DF3A1A">
        <w:rPr>
          <w:rFonts w:ascii="Times New Roman" w:hAnsi="Times New Roman" w:cs="Times New Roman"/>
          <w:sz w:val="24"/>
          <w:szCs w:val="24"/>
        </w:rPr>
        <w:br/>
        <w:t xml:space="preserve">        3   4     7</w:t>
      </w:r>
      <w:r w:rsidRPr="00DF3A1A">
        <w:rPr>
          <w:rFonts w:ascii="Times New Roman" w:hAnsi="Times New Roman" w:cs="Times New Roman"/>
          <w:sz w:val="24"/>
          <w:szCs w:val="24"/>
        </w:rPr>
        <w:br/>
        <w:t xml:space="preserve">           /</w:t>
      </w:r>
      <w:r w:rsidRPr="00DF3A1A">
        <w:rPr>
          <w:rFonts w:ascii="Times New Roman" w:hAnsi="Times New Roman" w:cs="Times New Roman"/>
          <w:sz w:val="24"/>
          <w:szCs w:val="24"/>
        </w:rPr>
        <w:br/>
        <w:t xml:space="preserve">          5</w:t>
      </w:r>
    </w:p>
    <w:p w14:paraId="124BCBD0" w14:textId="77777777" w:rsidR="00252149" w:rsidRPr="00DF3A1A" w:rsidRDefault="00252149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 xml:space="preserve">Para reconstruir el árbol, primero identificamos la raíz utilizando el primer elemento del recorrido en </w:t>
      </w:r>
      <w:proofErr w:type="spellStart"/>
      <w:r w:rsidRPr="00DF3A1A">
        <w:rPr>
          <w:rFonts w:ascii="Times New Roman" w:hAnsi="Times New Roman" w:cs="Times New Roman"/>
          <w:sz w:val="24"/>
          <w:szCs w:val="24"/>
        </w:rPr>
        <w:t>preorden</w:t>
      </w:r>
      <w:proofErr w:type="spellEnd"/>
      <w:r w:rsidRPr="00DF3A1A">
        <w:rPr>
          <w:rFonts w:ascii="Times New Roman" w:hAnsi="Times New Roman" w:cs="Times New Roman"/>
          <w:sz w:val="24"/>
          <w:szCs w:val="24"/>
        </w:rPr>
        <w:t xml:space="preserve">. En este caso, la raíz es 1. Luego, utilizando el recorrido </w:t>
      </w:r>
      <w:proofErr w:type="spellStart"/>
      <w:r w:rsidRPr="00DF3A1A">
        <w:rPr>
          <w:rFonts w:ascii="Times New Roman" w:hAnsi="Times New Roman" w:cs="Times New Roman"/>
          <w:sz w:val="24"/>
          <w:szCs w:val="24"/>
        </w:rPr>
        <w:t>inorden</w:t>
      </w:r>
      <w:proofErr w:type="spellEnd"/>
      <w:r w:rsidRPr="00DF3A1A">
        <w:rPr>
          <w:rFonts w:ascii="Times New Roman" w:hAnsi="Times New Roman" w:cs="Times New Roman"/>
          <w:sz w:val="24"/>
          <w:szCs w:val="24"/>
        </w:rPr>
        <w:t xml:space="preserve">, </w:t>
      </w:r>
      <w:r w:rsidRPr="00DF3A1A">
        <w:rPr>
          <w:rFonts w:ascii="Times New Roman" w:hAnsi="Times New Roman" w:cs="Times New Roman"/>
          <w:sz w:val="24"/>
          <w:szCs w:val="24"/>
        </w:rPr>
        <w:lastRenderedPageBreak/>
        <w:t>separamos los elementos que pertenecen al subárbol izquierdo y al subárbol derecho. Este procedimiento se repite de manera recursiva hasta ubicar todos los nodos.</w:t>
      </w:r>
    </w:p>
    <w:p w14:paraId="47A452D6" w14:textId="5DC30880" w:rsidR="00252149" w:rsidRPr="00DF3A1A" w:rsidRDefault="00252149" w:rsidP="00B5193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3A1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E29EF24" wp14:editId="67525938">
            <wp:extent cx="4619625" cy="2495550"/>
            <wp:effectExtent l="0" t="0" r="9525" b="0"/>
            <wp:docPr id="165817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79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C3D4" w14:textId="00D6B32C" w:rsidR="00AC5955" w:rsidRPr="00DF3A1A" w:rsidRDefault="00000000" w:rsidP="00B519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b/>
          <w:sz w:val="24"/>
          <w:szCs w:val="24"/>
        </w:rPr>
        <w:t>Imagen del ejercicio 4 — Árboles binarios</w:t>
      </w:r>
    </w:p>
    <w:p w14:paraId="6A37A5A8" w14:textId="77777777" w:rsidR="00AC5955" w:rsidRPr="00987BBD" w:rsidRDefault="00000000" w:rsidP="00B51936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>3.4 Ejercicio 4 — Reconstrucción</w:t>
      </w:r>
    </w:p>
    <w:p w14:paraId="73DB11CB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F3A1A">
        <w:rPr>
          <w:rFonts w:ascii="Times New Roman" w:hAnsi="Times New Roman" w:cs="Times New Roman"/>
          <w:sz w:val="24"/>
          <w:szCs w:val="24"/>
        </w:rPr>
        <w:t>Postorden</w:t>
      </w:r>
      <w:proofErr w:type="spellEnd"/>
      <w:r w:rsidRPr="00DF3A1A">
        <w:rPr>
          <w:rFonts w:ascii="Times New Roman" w:hAnsi="Times New Roman" w:cs="Times New Roman"/>
          <w:sz w:val="24"/>
          <w:szCs w:val="24"/>
        </w:rPr>
        <w:t>: A – C – E – D – B – H – I – G – F</w:t>
      </w:r>
    </w:p>
    <w:p w14:paraId="36468AF0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F3A1A">
        <w:rPr>
          <w:rFonts w:ascii="Times New Roman" w:hAnsi="Times New Roman" w:cs="Times New Roman"/>
          <w:sz w:val="24"/>
          <w:szCs w:val="24"/>
        </w:rPr>
        <w:t>Inorden</w:t>
      </w:r>
      <w:proofErr w:type="spellEnd"/>
      <w:r w:rsidRPr="00DF3A1A">
        <w:rPr>
          <w:rFonts w:ascii="Times New Roman" w:hAnsi="Times New Roman" w:cs="Times New Roman"/>
          <w:sz w:val="24"/>
          <w:szCs w:val="24"/>
        </w:rPr>
        <w:t>: A – B – C – D – E – F – G – H – I</w:t>
      </w:r>
    </w:p>
    <w:p w14:paraId="4B4CEC22" w14:textId="77777777" w:rsidR="00AC5955" w:rsidRPr="00DF3A1A" w:rsidRDefault="00000000" w:rsidP="00B51936">
      <w:pPr>
        <w:spacing w:after="0"/>
        <w:ind w:left="432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 xml:space="preserve">             F</w:t>
      </w:r>
      <w:r w:rsidRPr="00DF3A1A">
        <w:rPr>
          <w:rFonts w:ascii="Times New Roman" w:hAnsi="Times New Roman" w:cs="Times New Roman"/>
          <w:sz w:val="24"/>
          <w:szCs w:val="24"/>
        </w:rPr>
        <w:br/>
        <w:t xml:space="preserve">           /   \</w:t>
      </w:r>
      <w:r w:rsidRPr="00DF3A1A">
        <w:rPr>
          <w:rFonts w:ascii="Times New Roman" w:hAnsi="Times New Roman" w:cs="Times New Roman"/>
          <w:sz w:val="24"/>
          <w:szCs w:val="24"/>
        </w:rPr>
        <w:br/>
        <w:t xml:space="preserve">          B     G</w:t>
      </w:r>
      <w:r w:rsidRPr="00DF3A1A">
        <w:rPr>
          <w:rFonts w:ascii="Times New Roman" w:hAnsi="Times New Roman" w:cs="Times New Roman"/>
          <w:sz w:val="24"/>
          <w:szCs w:val="24"/>
        </w:rPr>
        <w:br/>
        <w:t xml:space="preserve">         / \     \</w:t>
      </w:r>
      <w:r w:rsidRPr="00DF3A1A">
        <w:rPr>
          <w:rFonts w:ascii="Times New Roman" w:hAnsi="Times New Roman" w:cs="Times New Roman"/>
          <w:sz w:val="24"/>
          <w:szCs w:val="24"/>
        </w:rPr>
        <w:br/>
        <w:t xml:space="preserve">        A   D     I</w:t>
      </w:r>
      <w:r w:rsidRPr="00DF3A1A">
        <w:rPr>
          <w:rFonts w:ascii="Times New Roman" w:hAnsi="Times New Roman" w:cs="Times New Roman"/>
          <w:sz w:val="24"/>
          <w:szCs w:val="24"/>
        </w:rPr>
        <w:br/>
        <w:t xml:space="preserve">           / \   /</w:t>
      </w:r>
      <w:r w:rsidRPr="00DF3A1A">
        <w:rPr>
          <w:rFonts w:ascii="Times New Roman" w:hAnsi="Times New Roman" w:cs="Times New Roman"/>
          <w:sz w:val="24"/>
          <w:szCs w:val="24"/>
        </w:rPr>
        <w:br/>
        <w:t xml:space="preserve">          C   E H</w:t>
      </w:r>
    </w:p>
    <w:p w14:paraId="7AC32E3F" w14:textId="77777777" w:rsidR="00252149" w:rsidRPr="00DF3A1A" w:rsidRDefault="00252149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 xml:space="preserve">En </w:t>
      </w:r>
      <w:proofErr w:type="spellStart"/>
      <w:r w:rsidRPr="00DF3A1A">
        <w:rPr>
          <w:rFonts w:ascii="Times New Roman" w:hAnsi="Times New Roman" w:cs="Times New Roman"/>
          <w:sz w:val="24"/>
          <w:szCs w:val="24"/>
        </w:rPr>
        <w:t>postorden</w:t>
      </w:r>
      <w:proofErr w:type="spellEnd"/>
      <w:r w:rsidRPr="00DF3A1A">
        <w:rPr>
          <w:rFonts w:ascii="Times New Roman" w:hAnsi="Times New Roman" w:cs="Times New Roman"/>
          <w:sz w:val="24"/>
          <w:szCs w:val="24"/>
        </w:rPr>
        <w:t xml:space="preserve">, el último elemento corresponde a la raíz del árbol, por lo que F es la raíz. Luego, al ubicar F en el recorrido </w:t>
      </w:r>
      <w:proofErr w:type="spellStart"/>
      <w:r w:rsidRPr="00DF3A1A">
        <w:rPr>
          <w:rFonts w:ascii="Times New Roman" w:hAnsi="Times New Roman" w:cs="Times New Roman"/>
          <w:sz w:val="24"/>
          <w:szCs w:val="24"/>
        </w:rPr>
        <w:t>inorden</w:t>
      </w:r>
      <w:proofErr w:type="spellEnd"/>
      <w:r w:rsidRPr="00DF3A1A">
        <w:rPr>
          <w:rFonts w:ascii="Times New Roman" w:hAnsi="Times New Roman" w:cs="Times New Roman"/>
          <w:sz w:val="24"/>
          <w:szCs w:val="24"/>
        </w:rPr>
        <w:t xml:space="preserve">, se separan los elementos que pertenecen al subárbol </w:t>
      </w:r>
      <w:r w:rsidRPr="00DF3A1A">
        <w:rPr>
          <w:rFonts w:ascii="Times New Roman" w:hAnsi="Times New Roman" w:cs="Times New Roman"/>
          <w:sz w:val="24"/>
          <w:szCs w:val="24"/>
        </w:rPr>
        <w:lastRenderedPageBreak/>
        <w:t>izquierdo y al subárbol derecho. Este procedimiento se repite de forma recursiva hasta ubicar todos los nodos.</w:t>
      </w:r>
    </w:p>
    <w:p w14:paraId="6DE826A7" w14:textId="4CA54133" w:rsidR="00252149" w:rsidRPr="00DF3A1A" w:rsidRDefault="00252149" w:rsidP="00B5193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3A1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D522DF1" wp14:editId="12D84B3A">
            <wp:extent cx="3876675" cy="2162175"/>
            <wp:effectExtent l="0" t="0" r="9525" b="9525"/>
            <wp:docPr id="1223719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192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7A6F" w14:textId="4EBAC36E" w:rsidR="00AC5955" w:rsidRPr="00DF3A1A" w:rsidRDefault="00000000" w:rsidP="00B519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b/>
          <w:sz w:val="24"/>
          <w:szCs w:val="24"/>
        </w:rPr>
        <w:t>Imagen del ejercicio 5 — Árboles binarios</w:t>
      </w:r>
    </w:p>
    <w:p w14:paraId="5FE3A015" w14:textId="77777777" w:rsidR="00AC5955" w:rsidRPr="00987BBD" w:rsidRDefault="00000000" w:rsidP="00B51936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>3.5 Ejercicio 5 — Reconstrucción</w:t>
      </w:r>
    </w:p>
    <w:p w14:paraId="3A812277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F3A1A">
        <w:rPr>
          <w:rFonts w:ascii="Times New Roman" w:hAnsi="Times New Roman" w:cs="Times New Roman"/>
          <w:sz w:val="24"/>
          <w:szCs w:val="24"/>
        </w:rPr>
        <w:t>Preorden</w:t>
      </w:r>
      <w:proofErr w:type="spellEnd"/>
      <w:r w:rsidRPr="00DF3A1A">
        <w:rPr>
          <w:rFonts w:ascii="Times New Roman" w:hAnsi="Times New Roman" w:cs="Times New Roman"/>
          <w:sz w:val="24"/>
          <w:szCs w:val="24"/>
        </w:rPr>
        <w:t>: 59 – 37 – 28 – 16 – 43 – 48 – 74 – 80 – 79</w:t>
      </w:r>
    </w:p>
    <w:p w14:paraId="07140B19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F3A1A">
        <w:rPr>
          <w:rFonts w:ascii="Times New Roman" w:hAnsi="Times New Roman" w:cs="Times New Roman"/>
          <w:sz w:val="24"/>
          <w:szCs w:val="24"/>
        </w:rPr>
        <w:t>Inorden</w:t>
      </w:r>
      <w:proofErr w:type="spellEnd"/>
      <w:r w:rsidRPr="00DF3A1A">
        <w:rPr>
          <w:rFonts w:ascii="Times New Roman" w:hAnsi="Times New Roman" w:cs="Times New Roman"/>
          <w:sz w:val="24"/>
          <w:szCs w:val="24"/>
        </w:rPr>
        <w:t>: 16 – 28 – 37 – 43 – 48 – 59 – 74 – 79 – 80</w:t>
      </w:r>
    </w:p>
    <w:p w14:paraId="26FA65B9" w14:textId="77777777" w:rsidR="00AC5955" w:rsidRPr="00DF3A1A" w:rsidRDefault="00000000" w:rsidP="00B51936">
      <w:pPr>
        <w:spacing w:after="0"/>
        <w:ind w:left="432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 xml:space="preserve">                 59</w:t>
      </w:r>
      <w:r w:rsidRPr="00DF3A1A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gramStart"/>
      <w:r w:rsidRPr="00DF3A1A">
        <w:rPr>
          <w:rFonts w:ascii="Times New Roman" w:hAnsi="Times New Roman" w:cs="Times New Roman"/>
          <w:sz w:val="24"/>
          <w:szCs w:val="24"/>
        </w:rPr>
        <w:t>/  \</w:t>
      </w:r>
      <w:proofErr w:type="gramEnd"/>
      <w:r w:rsidRPr="00DF3A1A">
        <w:rPr>
          <w:rFonts w:ascii="Times New Roman" w:hAnsi="Times New Roman" w:cs="Times New Roman"/>
          <w:sz w:val="24"/>
          <w:szCs w:val="24"/>
        </w:rPr>
        <w:br/>
        <w:t xml:space="preserve">              37    74</w:t>
      </w:r>
      <w:r w:rsidRPr="00DF3A1A">
        <w:rPr>
          <w:rFonts w:ascii="Times New Roman" w:hAnsi="Times New Roman" w:cs="Times New Roman"/>
          <w:sz w:val="24"/>
          <w:szCs w:val="24"/>
        </w:rPr>
        <w:br/>
        <w:t xml:space="preserve">             </w:t>
      </w:r>
      <w:proofErr w:type="gramStart"/>
      <w:r w:rsidRPr="00DF3A1A">
        <w:rPr>
          <w:rFonts w:ascii="Times New Roman" w:hAnsi="Times New Roman" w:cs="Times New Roman"/>
          <w:sz w:val="24"/>
          <w:szCs w:val="24"/>
        </w:rPr>
        <w:t>/  \</w:t>
      </w:r>
      <w:proofErr w:type="gramEnd"/>
      <w:r w:rsidRPr="00DF3A1A">
        <w:rPr>
          <w:rFonts w:ascii="Times New Roman" w:hAnsi="Times New Roman" w:cs="Times New Roman"/>
          <w:sz w:val="24"/>
          <w:szCs w:val="24"/>
        </w:rPr>
        <w:t xml:space="preserve">     \</w:t>
      </w:r>
      <w:r w:rsidRPr="00DF3A1A">
        <w:rPr>
          <w:rFonts w:ascii="Times New Roman" w:hAnsi="Times New Roman" w:cs="Times New Roman"/>
          <w:sz w:val="24"/>
          <w:szCs w:val="24"/>
        </w:rPr>
        <w:br/>
        <w:t xml:space="preserve">           28    43     80</w:t>
      </w:r>
      <w:r w:rsidRPr="00DF3A1A">
        <w:rPr>
          <w:rFonts w:ascii="Times New Roman" w:hAnsi="Times New Roman" w:cs="Times New Roman"/>
          <w:sz w:val="24"/>
          <w:szCs w:val="24"/>
        </w:rPr>
        <w:br/>
        <w:t xml:space="preserve">          /        \   /</w:t>
      </w:r>
      <w:r w:rsidRPr="00DF3A1A">
        <w:rPr>
          <w:rFonts w:ascii="Times New Roman" w:hAnsi="Times New Roman" w:cs="Times New Roman"/>
          <w:sz w:val="24"/>
          <w:szCs w:val="24"/>
        </w:rPr>
        <w:br/>
        <w:t xml:space="preserve">         16        48 79</w:t>
      </w:r>
    </w:p>
    <w:p w14:paraId="287432BE" w14:textId="3C16B25B" w:rsidR="00252149" w:rsidRPr="00DF3A1A" w:rsidRDefault="00252149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 xml:space="preserve">La raíz es 59 porque es el primer elemento del recorrido en </w:t>
      </w:r>
      <w:proofErr w:type="spellStart"/>
      <w:r w:rsidRPr="00DF3A1A">
        <w:rPr>
          <w:rFonts w:ascii="Times New Roman" w:hAnsi="Times New Roman" w:cs="Times New Roman"/>
          <w:sz w:val="24"/>
          <w:szCs w:val="24"/>
        </w:rPr>
        <w:t>preorden</w:t>
      </w:r>
      <w:proofErr w:type="spellEnd"/>
      <w:r w:rsidRPr="00DF3A1A">
        <w:rPr>
          <w:rFonts w:ascii="Times New Roman" w:hAnsi="Times New Roman" w:cs="Times New Roman"/>
          <w:sz w:val="24"/>
          <w:szCs w:val="24"/>
        </w:rPr>
        <w:t xml:space="preserve">. Luego, al ubicar 59 en el recorrido </w:t>
      </w:r>
      <w:proofErr w:type="spellStart"/>
      <w:r w:rsidRPr="00DF3A1A">
        <w:rPr>
          <w:rFonts w:ascii="Times New Roman" w:hAnsi="Times New Roman" w:cs="Times New Roman"/>
          <w:sz w:val="24"/>
          <w:szCs w:val="24"/>
        </w:rPr>
        <w:t>inorden</w:t>
      </w:r>
      <w:proofErr w:type="spellEnd"/>
      <w:r w:rsidRPr="00DF3A1A">
        <w:rPr>
          <w:rFonts w:ascii="Times New Roman" w:hAnsi="Times New Roman" w:cs="Times New Roman"/>
          <w:sz w:val="24"/>
          <w:szCs w:val="24"/>
        </w:rPr>
        <w:t>, se separan los elementos que pertenecen al subárbol izquierdo y al subárbol derecho. Este procedimiento se repite de forma recursiva hasta ubicar todos los nodos.</w:t>
      </w:r>
    </w:p>
    <w:p w14:paraId="4B89EE6D" w14:textId="72F88F6C" w:rsidR="00AC5955" w:rsidRPr="00DF3A1A" w:rsidRDefault="00000000" w:rsidP="00B51936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  <w:r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9D3360"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>lgoritmo</w:t>
      </w:r>
      <w:r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D3360"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</w:t>
      </w:r>
      <w:r w:rsidR="009D3360"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>ijkstra</w:t>
      </w:r>
    </w:p>
    <w:p w14:paraId="058CAB6F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Se aplica el algoritmo de Dijkstra al grafo dirigido suministrado en la actividad, tomando A como vértice de origen. En cada iteración se selecciona el vértice no seleccionado con menor costo provisional y se relajan sus aristas salientes.</w:t>
      </w:r>
    </w:p>
    <w:p w14:paraId="12ABAC47" w14:textId="342E86EA" w:rsidR="00252149" w:rsidRPr="00DF3A1A" w:rsidRDefault="00252149" w:rsidP="00B5193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3A1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7FA982B" wp14:editId="7B201062">
            <wp:extent cx="4810125" cy="2095500"/>
            <wp:effectExtent l="0" t="0" r="9525" b="0"/>
            <wp:docPr id="1343950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505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8104" w14:textId="2CD2163B" w:rsidR="00AC5955" w:rsidRPr="00DF3A1A" w:rsidRDefault="00000000" w:rsidP="00B519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b/>
          <w:sz w:val="24"/>
          <w:szCs w:val="24"/>
        </w:rPr>
        <w:t>Imagen del ejercicio — Algoritmo de Dijkstra</w:t>
      </w:r>
    </w:p>
    <w:p w14:paraId="1BF73911" w14:textId="77777777" w:rsidR="00AC5955" w:rsidRPr="00987BBD" w:rsidRDefault="00000000" w:rsidP="00B51936">
      <w:pPr>
        <w:pStyle w:val="Ttulo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>4.1 Desarrollo de las iteraciones</w:t>
      </w:r>
    </w:p>
    <w:p w14:paraId="76550702" w14:textId="77777777" w:rsidR="00AC5955" w:rsidRPr="00987BBD" w:rsidRDefault="00000000" w:rsidP="00B51936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>Iteración 1</w:t>
      </w:r>
    </w:p>
    <w:p w14:paraId="36FAC828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b/>
          <w:sz w:val="24"/>
          <w:szCs w:val="24"/>
        </w:rPr>
        <w:t xml:space="preserve">Vértice seleccionado: </w:t>
      </w:r>
      <w:r w:rsidRPr="00DF3A1A">
        <w:rPr>
          <w:rFonts w:ascii="Times New Roman" w:hAnsi="Times New Roman" w:cs="Times New Roman"/>
          <w:sz w:val="24"/>
          <w:szCs w:val="24"/>
        </w:rPr>
        <w:t xml:space="preserve">A    </w:t>
      </w:r>
      <w:r w:rsidRPr="00DF3A1A">
        <w:rPr>
          <w:rFonts w:ascii="Times New Roman" w:hAnsi="Times New Roman" w:cs="Times New Roman"/>
          <w:b/>
          <w:sz w:val="24"/>
          <w:szCs w:val="24"/>
        </w:rPr>
        <w:t xml:space="preserve">Seleccionados: </w:t>
      </w:r>
      <w:r w:rsidRPr="00DF3A1A">
        <w:rPr>
          <w:rFonts w:ascii="Times New Roman" w:hAnsi="Times New Roman" w:cs="Times New Roman"/>
          <w:sz w:val="24"/>
          <w:szCs w:val="24"/>
        </w:rPr>
        <w:t>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48"/>
        <w:gridCol w:w="890"/>
        <w:gridCol w:w="889"/>
        <w:gridCol w:w="889"/>
        <w:gridCol w:w="889"/>
        <w:gridCol w:w="889"/>
        <w:gridCol w:w="889"/>
        <w:gridCol w:w="889"/>
        <w:gridCol w:w="889"/>
        <w:gridCol w:w="889"/>
      </w:tblGrid>
      <w:tr w:rsidR="00AC5955" w:rsidRPr="00DF3A1A" w14:paraId="785CDAF8" w14:textId="77777777">
        <w:trPr>
          <w:jc w:val="center"/>
        </w:trPr>
        <w:tc>
          <w:tcPr>
            <w:tcW w:w="994" w:type="dxa"/>
            <w:shd w:val="clear" w:color="auto" w:fill="D9EAF7"/>
            <w:vAlign w:val="center"/>
          </w:tcPr>
          <w:p w14:paraId="4DDD8278" w14:textId="77777777" w:rsidR="00AC5955" w:rsidRPr="00DF3A1A" w:rsidRDefault="00AC5955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4" w:type="dxa"/>
            <w:shd w:val="clear" w:color="auto" w:fill="D9EAF7"/>
            <w:vAlign w:val="center"/>
          </w:tcPr>
          <w:p w14:paraId="45E30A90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32190F67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0670BB23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2DC7E397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6872E255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1A61C5DA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33EFF00C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16D8CA83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15DDC860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AC5955" w:rsidRPr="00DF3A1A" w14:paraId="632AFD88" w14:textId="77777777">
        <w:trPr>
          <w:jc w:val="center"/>
        </w:trPr>
        <w:tc>
          <w:tcPr>
            <w:tcW w:w="994" w:type="dxa"/>
            <w:vAlign w:val="center"/>
          </w:tcPr>
          <w:p w14:paraId="1D4962F8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b/>
                <w:sz w:val="24"/>
                <w:szCs w:val="24"/>
              </w:rPr>
              <w:t>Costo</w:t>
            </w:r>
          </w:p>
        </w:tc>
        <w:tc>
          <w:tcPr>
            <w:tcW w:w="994" w:type="dxa"/>
            <w:vAlign w:val="center"/>
          </w:tcPr>
          <w:p w14:paraId="236675C6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4" w:type="dxa"/>
            <w:vAlign w:val="center"/>
          </w:tcPr>
          <w:p w14:paraId="2CC0F0D1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94" w:type="dxa"/>
            <w:vAlign w:val="center"/>
          </w:tcPr>
          <w:p w14:paraId="00E34B23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94" w:type="dxa"/>
            <w:vAlign w:val="center"/>
          </w:tcPr>
          <w:p w14:paraId="2AC61C96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94" w:type="dxa"/>
            <w:vAlign w:val="center"/>
          </w:tcPr>
          <w:p w14:paraId="0D437A0B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994" w:type="dxa"/>
            <w:vAlign w:val="center"/>
          </w:tcPr>
          <w:p w14:paraId="70ADA4EA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94" w:type="dxa"/>
            <w:vAlign w:val="center"/>
          </w:tcPr>
          <w:p w14:paraId="509C8DF2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994" w:type="dxa"/>
            <w:vAlign w:val="center"/>
          </w:tcPr>
          <w:p w14:paraId="20FE528F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994" w:type="dxa"/>
            <w:vAlign w:val="center"/>
          </w:tcPr>
          <w:p w14:paraId="57B20307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</w:tr>
      <w:tr w:rsidR="00AC5955" w:rsidRPr="00DF3A1A" w14:paraId="1C5C34D2" w14:textId="77777777">
        <w:trPr>
          <w:jc w:val="center"/>
        </w:trPr>
        <w:tc>
          <w:tcPr>
            <w:tcW w:w="994" w:type="dxa"/>
            <w:vAlign w:val="center"/>
          </w:tcPr>
          <w:p w14:paraId="034D2A05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b/>
                <w:sz w:val="24"/>
                <w:szCs w:val="24"/>
              </w:rPr>
              <w:t>Anterior</w:t>
            </w:r>
          </w:p>
        </w:tc>
        <w:tc>
          <w:tcPr>
            <w:tcW w:w="994" w:type="dxa"/>
            <w:vAlign w:val="center"/>
          </w:tcPr>
          <w:p w14:paraId="4251AC9A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94" w:type="dxa"/>
            <w:vAlign w:val="center"/>
          </w:tcPr>
          <w:p w14:paraId="52575EEC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94" w:type="dxa"/>
            <w:vAlign w:val="center"/>
          </w:tcPr>
          <w:p w14:paraId="7CE15F71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94" w:type="dxa"/>
            <w:vAlign w:val="center"/>
          </w:tcPr>
          <w:p w14:paraId="6D177ED7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94" w:type="dxa"/>
            <w:vAlign w:val="center"/>
          </w:tcPr>
          <w:p w14:paraId="3969E3A2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94" w:type="dxa"/>
            <w:vAlign w:val="center"/>
          </w:tcPr>
          <w:p w14:paraId="2E4E9C7D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94" w:type="dxa"/>
            <w:vAlign w:val="center"/>
          </w:tcPr>
          <w:p w14:paraId="18D62AB3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94" w:type="dxa"/>
            <w:vAlign w:val="center"/>
          </w:tcPr>
          <w:p w14:paraId="6B30CCD9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94" w:type="dxa"/>
            <w:vAlign w:val="center"/>
          </w:tcPr>
          <w:p w14:paraId="4A2F8709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186319E2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Actualizaciones: B=16 (anterior A); C=14 (anterior A); D=21 (anterior A); F=18 (anterior A)</w:t>
      </w:r>
    </w:p>
    <w:p w14:paraId="2CE4B26B" w14:textId="77777777" w:rsidR="00AC5955" w:rsidRPr="00987BBD" w:rsidRDefault="00000000" w:rsidP="00B51936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Iteración 2</w:t>
      </w:r>
    </w:p>
    <w:p w14:paraId="5C9D7901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b/>
          <w:sz w:val="24"/>
          <w:szCs w:val="24"/>
        </w:rPr>
        <w:t xml:space="preserve">Vértice seleccionado: </w:t>
      </w:r>
      <w:r w:rsidRPr="00DF3A1A">
        <w:rPr>
          <w:rFonts w:ascii="Times New Roman" w:hAnsi="Times New Roman" w:cs="Times New Roman"/>
          <w:sz w:val="24"/>
          <w:szCs w:val="24"/>
        </w:rPr>
        <w:t xml:space="preserve">C    </w:t>
      </w:r>
      <w:r w:rsidRPr="00DF3A1A">
        <w:rPr>
          <w:rFonts w:ascii="Times New Roman" w:hAnsi="Times New Roman" w:cs="Times New Roman"/>
          <w:b/>
          <w:sz w:val="24"/>
          <w:szCs w:val="24"/>
        </w:rPr>
        <w:t xml:space="preserve">Seleccionados: </w:t>
      </w:r>
      <w:r w:rsidRPr="00DF3A1A">
        <w:rPr>
          <w:rFonts w:ascii="Times New Roman" w:hAnsi="Times New Roman" w:cs="Times New Roman"/>
          <w:sz w:val="24"/>
          <w:szCs w:val="24"/>
        </w:rPr>
        <w:t>A, C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48"/>
        <w:gridCol w:w="890"/>
        <w:gridCol w:w="889"/>
        <w:gridCol w:w="889"/>
        <w:gridCol w:w="889"/>
        <w:gridCol w:w="889"/>
        <w:gridCol w:w="889"/>
        <w:gridCol w:w="889"/>
        <w:gridCol w:w="889"/>
        <w:gridCol w:w="889"/>
      </w:tblGrid>
      <w:tr w:rsidR="00AC5955" w:rsidRPr="00DF3A1A" w14:paraId="2DD20137" w14:textId="77777777">
        <w:trPr>
          <w:jc w:val="center"/>
        </w:trPr>
        <w:tc>
          <w:tcPr>
            <w:tcW w:w="994" w:type="dxa"/>
            <w:shd w:val="clear" w:color="auto" w:fill="D9EAF7"/>
            <w:vAlign w:val="center"/>
          </w:tcPr>
          <w:p w14:paraId="2037F5CE" w14:textId="77777777" w:rsidR="00AC5955" w:rsidRPr="00DF3A1A" w:rsidRDefault="00AC5955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4" w:type="dxa"/>
            <w:shd w:val="clear" w:color="auto" w:fill="D9EAF7"/>
            <w:vAlign w:val="center"/>
          </w:tcPr>
          <w:p w14:paraId="1DDD9C88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59CAC5D3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5314273D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4732251A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69C63D65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752E3B8E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09AFBE0F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361B0883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462252DF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AC5955" w:rsidRPr="00DF3A1A" w14:paraId="5ADA4BF6" w14:textId="77777777">
        <w:trPr>
          <w:jc w:val="center"/>
        </w:trPr>
        <w:tc>
          <w:tcPr>
            <w:tcW w:w="994" w:type="dxa"/>
            <w:vAlign w:val="center"/>
          </w:tcPr>
          <w:p w14:paraId="6C856A67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b/>
                <w:sz w:val="24"/>
                <w:szCs w:val="24"/>
              </w:rPr>
              <w:t>Costo</w:t>
            </w:r>
          </w:p>
        </w:tc>
        <w:tc>
          <w:tcPr>
            <w:tcW w:w="994" w:type="dxa"/>
            <w:vAlign w:val="center"/>
          </w:tcPr>
          <w:p w14:paraId="554FDFF0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4" w:type="dxa"/>
            <w:vAlign w:val="center"/>
          </w:tcPr>
          <w:p w14:paraId="744ED107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94" w:type="dxa"/>
            <w:vAlign w:val="center"/>
          </w:tcPr>
          <w:p w14:paraId="0EB5E764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94" w:type="dxa"/>
            <w:vAlign w:val="center"/>
          </w:tcPr>
          <w:p w14:paraId="737AA5E4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94" w:type="dxa"/>
            <w:vAlign w:val="center"/>
          </w:tcPr>
          <w:p w14:paraId="433B0F5E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994" w:type="dxa"/>
            <w:vAlign w:val="center"/>
          </w:tcPr>
          <w:p w14:paraId="4BC96695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94" w:type="dxa"/>
            <w:vAlign w:val="center"/>
          </w:tcPr>
          <w:p w14:paraId="08714F61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994" w:type="dxa"/>
            <w:vAlign w:val="center"/>
          </w:tcPr>
          <w:p w14:paraId="7DFEE944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994" w:type="dxa"/>
            <w:vAlign w:val="center"/>
          </w:tcPr>
          <w:p w14:paraId="3747DC46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</w:tr>
      <w:tr w:rsidR="00AC5955" w:rsidRPr="00DF3A1A" w14:paraId="08304B22" w14:textId="77777777">
        <w:trPr>
          <w:jc w:val="center"/>
        </w:trPr>
        <w:tc>
          <w:tcPr>
            <w:tcW w:w="994" w:type="dxa"/>
            <w:vAlign w:val="center"/>
          </w:tcPr>
          <w:p w14:paraId="03A0F0BE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b/>
                <w:sz w:val="24"/>
                <w:szCs w:val="24"/>
              </w:rPr>
              <w:t>Anterior</w:t>
            </w:r>
          </w:p>
        </w:tc>
        <w:tc>
          <w:tcPr>
            <w:tcW w:w="994" w:type="dxa"/>
            <w:vAlign w:val="center"/>
          </w:tcPr>
          <w:p w14:paraId="50404A5E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94" w:type="dxa"/>
            <w:vAlign w:val="center"/>
          </w:tcPr>
          <w:p w14:paraId="4D71CB78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4" w:type="dxa"/>
            <w:vAlign w:val="center"/>
          </w:tcPr>
          <w:p w14:paraId="219793D6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94" w:type="dxa"/>
            <w:vAlign w:val="center"/>
          </w:tcPr>
          <w:p w14:paraId="4F0F3908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94" w:type="dxa"/>
            <w:vAlign w:val="center"/>
          </w:tcPr>
          <w:p w14:paraId="160BBBE7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4" w:type="dxa"/>
            <w:vAlign w:val="center"/>
          </w:tcPr>
          <w:p w14:paraId="5B345825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4" w:type="dxa"/>
            <w:vAlign w:val="center"/>
          </w:tcPr>
          <w:p w14:paraId="02266B5F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94" w:type="dxa"/>
            <w:vAlign w:val="center"/>
          </w:tcPr>
          <w:p w14:paraId="16F1CC85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94" w:type="dxa"/>
            <w:vAlign w:val="center"/>
          </w:tcPr>
          <w:p w14:paraId="553FB5DA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3FBF1026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Actualizaciones: B=15 (anterior C); E=24 (anterior C); F=17 (anterior C)</w:t>
      </w:r>
    </w:p>
    <w:p w14:paraId="1FDB4F82" w14:textId="77777777" w:rsidR="00AC5955" w:rsidRPr="00987BBD" w:rsidRDefault="00000000" w:rsidP="00B51936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>Iteración 3</w:t>
      </w:r>
    </w:p>
    <w:p w14:paraId="3B85EF91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b/>
          <w:sz w:val="24"/>
          <w:szCs w:val="24"/>
        </w:rPr>
        <w:t xml:space="preserve">Vértice seleccionado: </w:t>
      </w:r>
      <w:r w:rsidRPr="00DF3A1A">
        <w:rPr>
          <w:rFonts w:ascii="Times New Roman" w:hAnsi="Times New Roman" w:cs="Times New Roman"/>
          <w:sz w:val="24"/>
          <w:szCs w:val="24"/>
        </w:rPr>
        <w:t xml:space="preserve">B    </w:t>
      </w:r>
      <w:r w:rsidRPr="00DF3A1A">
        <w:rPr>
          <w:rFonts w:ascii="Times New Roman" w:hAnsi="Times New Roman" w:cs="Times New Roman"/>
          <w:b/>
          <w:sz w:val="24"/>
          <w:szCs w:val="24"/>
        </w:rPr>
        <w:t xml:space="preserve">Seleccionados: </w:t>
      </w:r>
      <w:r w:rsidRPr="00DF3A1A">
        <w:rPr>
          <w:rFonts w:ascii="Times New Roman" w:hAnsi="Times New Roman" w:cs="Times New Roman"/>
          <w:sz w:val="24"/>
          <w:szCs w:val="24"/>
        </w:rPr>
        <w:t>A, C, B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48"/>
        <w:gridCol w:w="890"/>
        <w:gridCol w:w="889"/>
        <w:gridCol w:w="889"/>
        <w:gridCol w:w="889"/>
        <w:gridCol w:w="889"/>
        <w:gridCol w:w="889"/>
        <w:gridCol w:w="889"/>
        <w:gridCol w:w="889"/>
        <w:gridCol w:w="889"/>
      </w:tblGrid>
      <w:tr w:rsidR="00AC5955" w:rsidRPr="00DF3A1A" w14:paraId="6EBF920F" w14:textId="77777777">
        <w:trPr>
          <w:jc w:val="center"/>
        </w:trPr>
        <w:tc>
          <w:tcPr>
            <w:tcW w:w="994" w:type="dxa"/>
            <w:shd w:val="clear" w:color="auto" w:fill="D9EAF7"/>
            <w:vAlign w:val="center"/>
          </w:tcPr>
          <w:p w14:paraId="1C445024" w14:textId="77777777" w:rsidR="00AC5955" w:rsidRPr="00DF3A1A" w:rsidRDefault="00AC5955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4" w:type="dxa"/>
            <w:shd w:val="clear" w:color="auto" w:fill="D9EAF7"/>
            <w:vAlign w:val="center"/>
          </w:tcPr>
          <w:p w14:paraId="03C32CFB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71A139A0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512CA1EA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384C7256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67CB2F65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78E633F1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3263A73A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34132D85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5EC60BCD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AC5955" w:rsidRPr="00DF3A1A" w14:paraId="714A8F3D" w14:textId="77777777">
        <w:trPr>
          <w:jc w:val="center"/>
        </w:trPr>
        <w:tc>
          <w:tcPr>
            <w:tcW w:w="994" w:type="dxa"/>
            <w:vAlign w:val="center"/>
          </w:tcPr>
          <w:p w14:paraId="46533A71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b/>
                <w:sz w:val="24"/>
                <w:szCs w:val="24"/>
              </w:rPr>
              <w:t>Costo</w:t>
            </w:r>
          </w:p>
        </w:tc>
        <w:tc>
          <w:tcPr>
            <w:tcW w:w="994" w:type="dxa"/>
            <w:vAlign w:val="center"/>
          </w:tcPr>
          <w:p w14:paraId="01F5D799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4" w:type="dxa"/>
            <w:vAlign w:val="center"/>
          </w:tcPr>
          <w:p w14:paraId="4F5CB431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94" w:type="dxa"/>
            <w:vAlign w:val="center"/>
          </w:tcPr>
          <w:p w14:paraId="32798AB4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94" w:type="dxa"/>
            <w:vAlign w:val="center"/>
          </w:tcPr>
          <w:p w14:paraId="7BCAF022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94" w:type="dxa"/>
            <w:vAlign w:val="center"/>
          </w:tcPr>
          <w:p w14:paraId="336B32E7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94" w:type="dxa"/>
            <w:vAlign w:val="center"/>
          </w:tcPr>
          <w:p w14:paraId="328C86C9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94" w:type="dxa"/>
            <w:vAlign w:val="center"/>
          </w:tcPr>
          <w:p w14:paraId="541B8FB4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994" w:type="dxa"/>
            <w:vAlign w:val="center"/>
          </w:tcPr>
          <w:p w14:paraId="4064DF8E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994" w:type="dxa"/>
            <w:vAlign w:val="center"/>
          </w:tcPr>
          <w:p w14:paraId="78E12B64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</w:tr>
      <w:tr w:rsidR="00AC5955" w:rsidRPr="00DF3A1A" w14:paraId="7D8424AB" w14:textId="77777777">
        <w:trPr>
          <w:jc w:val="center"/>
        </w:trPr>
        <w:tc>
          <w:tcPr>
            <w:tcW w:w="994" w:type="dxa"/>
            <w:vAlign w:val="center"/>
          </w:tcPr>
          <w:p w14:paraId="5466175D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b/>
                <w:sz w:val="24"/>
                <w:szCs w:val="24"/>
              </w:rPr>
              <w:t>Anterior</w:t>
            </w:r>
          </w:p>
        </w:tc>
        <w:tc>
          <w:tcPr>
            <w:tcW w:w="994" w:type="dxa"/>
            <w:vAlign w:val="center"/>
          </w:tcPr>
          <w:p w14:paraId="6B9B1C88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94" w:type="dxa"/>
            <w:vAlign w:val="center"/>
          </w:tcPr>
          <w:p w14:paraId="38A26DC4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4" w:type="dxa"/>
            <w:vAlign w:val="center"/>
          </w:tcPr>
          <w:p w14:paraId="4A59C275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94" w:type="dxa"/>
            <w:vAlign w:val="center"/>
          </w:tcPr>
          <w:p w14:paraId="7085DC91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94" w:type="dxa"/>
            <w:vAlign w:val="center"/>
          </w:tcPr>
          <w:p w14:paraId="5A6B8D40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94" w:type="dxa"/>
            <w:vAlign w:val="center"/>
          </w:tcPr>
          <w:p w14:paraId="6B16C3B6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4" w:type="dxa"/>
            <w:vAlign w:val="center"/>
          </w:tcPr>
          <w:p w14:paraId="635F19CC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94" w:type="dxa"/>
            <w:vAlign w:val="center"/>
          </w:tcPr>
          <w:p w14:paraId="526D8A8A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94" w:type="dxa"/>
            <w:vAlign w:val="center"/>
          </w:tcPr>
          <w:p w14:paraId="4F68AB65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517FB24D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Actualizaciones: D=20 (anterior B); E=23 (anterior B)</w:t>
      </w:r>
    </w:p>
    <w:p w14:paraId="2AE80951" w14:textId="77777777" w:rsidR="00AC5955" w:rsidRPr="00987BBD" w:rsidRDefault="00000000" w:rsidP="00B51936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>Iteración 4</w:t>
      </w:r>
    </w:p>
    <w:p w14:paraId="22BA3DFF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b/>
          <w:sz w:val="24"/>
          <w:szCs w:val="24"/>
        </w:rPr>
        <w:t xml:space="preserve">Vértice seleccionado: </w:t>
      </w:r>
      <w:r w:rsidRPr="00DF3A1A">
        <w:rPr>
          <w:rFonts w:ascii="Times New Roman" w:hAnsi="Times New Roman" w:cs="Times New Roman"/>
          <w:sz w:val="24"/>
          <w:szCs w:val="24"/>
        </w:rPr>
        <w:t xml:space="preserve">F    </w:t>
      </w:r>
      <w:r w:rsidRPr="00DF3A1A">
        <w:rPr>
          <w:rFonts w:ascii="Times New Roman" w:hAnsi="Times New Roman" w:cs="Times New Roman"/>
          <w:b/>
          <w:sz w:val="24"/>
          <w:szCs w:val="24"/>
        </w:rPr>
        <w:t xml:space="preserve">Seleccionados: </w:t>
      </w:r>
      <w:r w:rsidRPr="00DF3A1A">
        <w:rPr>
          <w:rFonts w:ascii="Times New Roman" w:hAnsi="Times New Roman" w:cs="Times New Roman"/>
          <w:sz w:val="24"/>
          <w:szCs w:val="24"/>
        </w:rPr>
        <w:t>A, C, B, F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48"/>
        <w:gridCol w:w="890"/>
        <w:gridCol w:w="889"/>
        <w:gridCol w:w="889"/>
        <w:gridCol w:w="889"/>
        <w:gridCol w:w="889"/>
        <w:gridCol w:w="889"/>
        <w:gridCol w:w="889"/>
        <w:gridCol w:w="889"/>
        <w:gridCol w:w="889"/>
      </w:tblGrid>
      <w:tr w:rsidR="00AC5955" w:rsidRPr="00DF3A1A" w14:paraId="0DACAC07" w14:textId="77777777">
        <w:trPr>
          <w:jc w:val="center"/>
        </w:trPr>
        <w:tc>
          <w:tcPr>
            <w:tcW w:w="994" w:type="dxa"/>
            <w:shd w:val="clear" w:color="auto" w:fill="D9EAF7"/>
            <w:vAlign w:val="center"/>
          </w:tcPr>
          <w:p w14:paraId="5DE923BF" w14:textId="77777777" w:rsidR="00AC5955" w:rsidRPr="00DF3A1A" w:rsidRDefault="00AC5955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4" w:type="dxa"/>
            <w:shd w:val="clear" w:color="auto" w:fill="D9EAF7"/>
            <w:vAlign w:val="center"/>
          </w:tcPr>
          <w:p w14:paraId="540D347F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19A3CB60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3BBDD02E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7BE8584A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1B8FF816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7D2D185D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460CA6B7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6E6488EE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21E5F31F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AC5955" w:rsidRPr="00DF3A1A" w14:paraId="4AEEA297" w14:textId="77777777">
        <w:trPr>
          <w:jc w:val="center"/>
        </w:trPr>
        <w:tc>
          <w:tcPr>
            <w:tcW w:w="994" w:type="dxa"/>
            <w:vAlign w:val="center"/>
          </w:tcPr>
          <w:p w14:paraId="34505220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b/>
                <w:sz w:val="24"/>
                <w:szCs w:val="24"/>
              </w:rPr>
              <w:t>Costo</w:t>
            </w:r>
          </w:p>
        </w:tc>
        <w:tc>
          <w:tcPr>
            <w:tcW w:w="994" w:type="dxa"/>
            <w:vAlign w:val="center"/>
          </w:tcPr>
          <w:p w14:paraId="086B5757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4" w:type="dxa"/>
            <w:vAlign w:val="center"/>
          </w:tcPr>
          <w:p w14:paraId="1902638C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94" w:type="dxa"/>
            <w:vAlign w:val="center"/>
          </w:tcPr>
          <w:p w14:paraId="0BB1BB84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94" w:type="dxa"/>
            <w:vAlign w:val="center"/>
          </w:tcPr>
          <w:p w14:paraId="3C737FA2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94" w:type="dxa"/>
            <w:vAlign w:val="center"/>
          </w:tcPr>
          <w:p w14:paraId="35F44B09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94" w:type="dxa"/>
            <w:vAlign w:val="center"/>
          </w:tcPr>
          <w:p w14:paraId="77EF624C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94" w:type="dxa"/>
            <w:vAlign w:val="center"/>
          </w:tcPr>
          <w:p w14:paraId="359AE922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</w:p>
        </w:tc>
        <w:tc>
          <w:tcPr>
            <w:tcW w:w="994" w:type="dxa"/>
            <w:vAlign w:val="center"/>
          </w:tcPr>
          <w:p w14:paraId="12EE8A02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994" w:type="dxa"/>
            <w:vAlign w:val="center"/>
          </w:tcPr>
          <w:p w14:paraId="64311B3B" w14:textId="72FE10A8" w:rsidR="00AC5955" w:rsidRPr="00DF3A1A" w:rsidRDefault="00066514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AC5955" w:rsidRPr="00DF3A1A" w14:paraId="58862AC7" w14:textId="77777777">
        <w:trPr>
          <w:jc w:val="center"/>
        </w:trPr>
        <w:tc>
          <w:tcPr>
            <w:tcW w:w="994" w:type="dxa"/>
            <w:vAlign w:val="center"/>
          </w:tcPr>
          <w:p w14:paraId="3FE053DF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Anterior</w:t>
            </w:r>
          </w:p>
        </w:tc>
        <w:tc>
          <w:tcPr>
            <w:tcW w:w="994" w:type="dxa"/>
            <w:vAlign w:val="center"/>
          </w:tcPr>
          <w:p w14:paraId="1BFE63C3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94" w:type="dxa"/>
            <w:vAlign w:val="center"/>
          </w:tcPr>
          <w:p w14:paraId="0945E9D7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4" w:type="dxa"/>
            <w:vAlign w:val="center"/>
          </w:tcPr>
          <w:p w14:paraId="5A2880D8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94" w:type="dxa"/>
            <w:vAlign w:val="center"/>
          </w:tcPr>
          <w:p w14:paraId="5EE3D0F5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94" w:type="dxa"/>
            <w:vAlign w:val="center"/>
          </w:tcPr>
          <w:p w14:paraId="64D435D2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94" w:type="dxa"/>
            <w:vAlign w:val="center"/>
          </w:tcPr>
          <w:p w14:paraId="3C21ABEE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4" w:type="dxa"/>
            <w:vAlign w:val="center"/>
          </w:tcPr>
          <w:p w14:paraId="72CD9FDA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94" w:type="dxa"/>
            <w:vAlign w:val="center"/>
          </w:tcPr>
          <w:p w14:paraId="557A5898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4" w:type="dxa"/>
            <w:vAlign w:val="center"/>
          </w:tcPr>
          <w:p w14:paraId="51A5965C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1EA06671" w14:textId="77777777" w:rsidR="00066514" w:rsidRPr="00DF3A1A" w:rsidRDefault="00066514" w:rsidP="00B51936">
      <w:pPr>
        <w:pStyle w:val="Ttulo3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r w:rsidRPr="00DF3A1A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Actualizaciones: H = 28 (anterior F); I = 38 (anterior F)</w:t>
      </w:r>
    </w:p>
    <w:p w14:paraId="329EA998" w14:textId="7588DD58" w:rsidR="00AC5955" w:rsidRPr="00987BBD" w:rsidRDefault="00000000" w:rsidP="00B51936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>Iteración 5</w:t>
      </w:r>
    </w:p>
    <w:p w14:paraId="0BDD03AA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b/>
          <w:sz w:val="24"/>
          <w:szCs w:val="24"/>
        </w:rPr>
        <w:t xml:space="preserve">Vértice seleccionado: </w:t>
      </w:r>
      <w:r w:rsidRPr="00DF3A1A">
        <w:rPr>
          <w:rFonts w:ascii="Times New Roman" w:hAnsi="Times New Roman" w:cs="Times New Roman"/>
          <w:sz w:val="24"/>
          <w:szCs w:val="24"/>
        </w:rPr>
        <w:t xml:space="preserve">D    </w:t>
      </w:r>
      <w:r w:rsidRPr="00DF3A1A">
        <w:rPr>
          <w:rFonts w:ascii="Times New Roman" w:hAnsi="Times New Roman" w:cs="Times New Roman"/>
          <w:b/>
          <w:sz w:val="24"/>
          <w:szCs w:val="24"/>
        </w:rPr>
        <w:t xml:space="preserve">Seleccionados: </w:t>
      </w:r>
      <w:r w:rsidRPr="00DF3A1A">
        <w:rPr>
          <w:rFonts w:ascii="Times New Roman" w:hAnsi="Times New Roman" w:cs="Times New Roman"/>
          <w:sz w:val="24"/>
          <w:szCs w:val="24"/>
        </w:rPr>
        <w:t>A, C, B, F, 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48"/>
        <w:gridCol w:w="890"/>
        <w:gridCol w:w="889"/>
        <w:gridCol w:w="889"/>
        <w:gridCol w:w="889"/>
        <w:gridCol w:w="889"/>
        <w:gridCol w:w="889"/>
        <w:gridCol w:w="889"/>
        <w:gridCol w:w="889"/>
        <w:gridCol w:w="889"/>
      </w:tblGrid>
      <w:tr w:rsidR="00AC5955" w:rsidRPr="00DF3A1A" w14:paraId="623AB65D" w14:textId="77777777">
        <w:trPr>
          <w:jc w:val="center"/>
        </w:trPr>
        <w:tc>
          <w:tcPr>
            <w:tcW w:w="994" w:type="dxa"/>
            <w:shd w:val="clear" w:color="auto" w:fill="D9EAF7"/>
            <w:vAlign w:val="center"/>
          </w:tcPr>
          <w:p w14:paraId="38E24343" w14:textId="77777777" w:rsidR="00AC5955" w:rsidRPr="00DF3A1A" w:rsidRDefault="00AC5955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4" w:type="dxa"/>
            <w:shd w:val="clear" w:color="auto" w:fill="D9EAF7"/>
            <w:vAlign w:val="center"/>
          </w:tcPr>
          <w:p w14:paraId="5B3B2526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070D0B69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1A7B5E23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09D737E4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2087CAC5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147AB01A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41C28254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5E0EA2C9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7287E3CA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AC5955" w:rsidRPr="00DF3A1A" w14:paraId="10BD0ADA" w14:textId="77777777">
        <w:trPr>
          <w:jc w:val="center"/>
        </w:trPr>
        <w:tc>
          <w:tcPr>
            <w:tcW w:w="994" w:type="dxa"/>
            <w:vAlign w:val="center"/>
          </w:tcPr>
          <w:p w14:paraId="017302E7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b/>
                <w:sz w:val="24"/>
                <w:szCs w:val="24"/>
              </w:rPr>
              <w:t>Costo</w:t>
            </w:r>
          </w:p>
        </w:tc>
        <w:tc>
          <w:tcPr>
            <w:tcW w:w="994" w:type="dxa"/>
            <w:vAlign w:val="center"/>
          </w:tcPr>
          <w:p w14:paraId="344307B9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4" w:type="dxa"/>
            <w:vAlign w:val="center"/>
          </w:tcPr>
          <w:p w14:paraId="0A8C19B4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94" w:type="dxa"/>
            <w:vAlign w:val="center"/>
          </w:tcPr>
          <w:p w14:paraId="3BC2D709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94" w:type="dxa"/>
            <w:vAlign w:val="center"/>
          </w:tcPr>
          <w:p w14:paraId="3CC03EC9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94" w:type="dxa"/>
            <w:vAlign w:val="center"/>
          </w:tcPr>
          <w:p w14:paraId="36358454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94" w:type="dxa"/>
            <w:vAlign w:val="center"/>
          </w:tcPr>
          <w:p w14:paraId="3E226627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94" w:type="dxa"/>
            <w:vAlign w:val="center"/>
          </w:tcPr>
          <w:p w14:paraId="48B5C5A0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994" w:type="dxa"/>
            <w:vAlign w:val="center"/>
          </w:tcPr>
          <w:p w14:paraId="006B74B4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994" w:type="dxa"/>
            <w:vAlign w:val="center"/>
          </w:tcPr>
          <w:p w14:paraId="3568CE3F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AC5955" w:rsidRPr="00DF3A1A" w14:paraId="007D448A" w14:textId="77777777">
        <w:trPr>
          <w:jc w:val="center"/>
        </w:trPr>
        <w:tc>
          <w:tcPr>
            <w:tcW w:w="994" w:type="dxa"/>
            <w:vAlign w:val="center"/>
          </w:tcPr>
          <w:p w14:paraId="3F560278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b/>
                <w:sz w:val="24"/>
                <w:szCs w:val="24"/>
              </w:rPr>
              <w:t>Anterior</w:t>
            </w:r>
          </w:p>
        </w:tc>
        <w:tc>
          <w:tcPr>
            <w:tcW w:w="994" w:type="dxa"/>
            <w:vAlign w:val="center"/>
          </w:tcPr>
          <w:p w14:paraId="61A9950D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94" w:type="dxa"/>
            <w:vAlign w:val="center"/>
          </w:tcPr>
          <w:p w14:paraId="41C7FD4C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4" w:type="dxa"/>
            <w:vAlign w:val="center"/>
          </w:tcPr>
          <w:p w14:paraId="304D23D4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94" w:type="dxa"/>
            <w:vAlign w:val="center"/>
          </w:tcPr>
          <w:p w14:paraId="1A643FFA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94" w:type="dxa"/>
            <w:vAlign w:val="center"/>
          </w:tcPr>
          <w:p w14:paraId="12F729FF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94" w:type="dxa"/>
            <w:vAlign w:val="center"/>
          </w:tcPr>
          <w:p w14:paraId="2F12DCC0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4" w:type="dxa"/>
            <w:vAlign w:val="center"/>
          </w:tcPr>
          <w:p w14:paraId="01AB85AC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94" w:type="dxa"/>
            <w:vAlign w:val="center"/>
          </w:tcPr>
          <w:p w14:paraId="2C33DBBF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4" w:type="dxa"/>
            <w:vAlign w:val="center"/>
          </w:tcPr>
          <w:p w14:paraId="5C81F412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</w:tbl>
    <w:p w14:paraId="60BB081F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Actualizaciones: G=26 (anterior D); I=28 (anterior D)</w:t>
      </w:r>
    </w:p>
    <w:p w14:paraId="02336AA1" w14:textId="77777777" w:rsidR="00AC5955" w:rsidRPr="00987BBD" w:rsidRDefault="00000000" w:rsidP="00B51936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>Iteración 6</w:t>
      </w:r>
    </w:p>
    <w:p w14:paraId="098E4782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b/>
          <w:sz w:val="24"/>
          <w:szCs w:val="24"/>
        </w:rPr>
        <w:t xml:space="preserve">Vértice seleccionado: </w:t>
      </w:r>
      <w:r w:rsidRPr="00DF3A1A">
        <w:rPr>
          <w:rFonts w:ascii="Times New Roman" w:hAnsi="Times New Roman" w:cs="Times New Roman"/>
          <w:sz w:val="24"/>
          <w:szCs w:val="24"/>
        </w:rPr>
        <w:t xml:space="preserve">E    </w:t>
      </w:r>
      <w:r w:rsidRPr="00DF3A1A">
        <w:rPr>
          <w:rFonts w:ascii="Times New Roman" w:hAnsi="Times New Roman" w:cs="Times New Roman"/>
          <w:b/>
          <w:sz w:val="24"/>
          <w:szCs w:val="24"/>
        </w:rPr>
        <w:t xml:space="preserve">Seleccionados: </w:t>
      </w:r>
      <w:r w:rsidRPr="00DF3A1A">
        <w:rPr>
          <w:rFonts w:ascii="Times New Roman" w:hAnsi="Times New Roman" w:cs="Times New Roman"/>
          <w:sz w:val="24"/>
          <w:szCs w:val="24"/>
        </w:rPr>
        <w:t>A, C, B, F, D, 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48"/>
        <w:gridCol w:w="890"/>
        <w:gridCol w:w="889"/>
        <w:gridCol w:w="889"/>
        <w:gridCol w:w="889"/>
        <w:gridCol w:w="889"/>
        <w:gridCol w:w="889"/>
        <w:gridCol w:w="889"/>
        <w:gridCol w:w="889"/>
        <w:gridCol w:w="889"/>
      </w:tblGrid>
      <w:tr w:rsidR="00AC5955" w:rsidRPr="00DF3A1A" w14:paraId="5AB55501" w14:textId="77777777">
        <w:trPr>
          <w:jc w:val="center"/>
        </w:trPr>
        <w:tc>
          <w:tcPr>
            <w:tcW w:w="994" w:type="dxa"/>
            <w:shd w:val="clear" w:color="auto" w:fill="D9EAF7"/>
            <w:vAlign w:val="center"/>
          </w:tcPr>
          <w:p w14:paraId="3259EF5E" w14:textId="77777777" w:rsidR="00AC5955" w:rsidRPr="00DF3A1A" w:rsidRDefault="00AC5955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4" w:type="dxa"/>
            <w:shd w:val="clear" w:color="auto" w:fill="D9EAF7"/>
            <w:vAlign w:val="center"/>
          </w:tcPr>
          <w:p w14:paraId="3F40A8E7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2E9C869D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45E50B5A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7EF15F1F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0CDB29E4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4EE2CC98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6DCFC8F8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575DC58F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4370D557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AC5955" w:rsidRPr="00DF3A1A" w14:paraId="1E0B9CBF" w14:textId="77777777">
        <w:trPr>
          <w:jc w:val="center"/>
        </w:trPr>
        <w:tc>
          <w:tcPr>
            <w:tcW w:w="994" w:type="dxa"/>
            <w:vAlign w:val="center"/>
          </w:tcPr>
          <w:p w14:paraId="798ADE80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b/>
                <w:sz w:val="24"/>
                <w:szCs w:val="24"/>
              </w:rPr>
              <w:t>Costo</w:t>
            </w:r>
          </w:p>
        </w:tc>
        <w:tc>
          <w:tcPr>
            <w:tcW w:w="994" w:type="dxa"/>
            <w:vAlign w:val="center"/>
          </w:tcPr>
          <w:p w14:paraId="5F86DE37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4" w:type="dxa"/>
            <w:vAlign w:val="center"/>
          </w:tcPr>
          <w:p w14:paraId="5407DEC9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94" w:type="dxa"/>
            <w:vAlign w:val="center"/>
          </w:tcPr>
          <w:p w14:paraId="4CFABA0F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94" w:type="dxa"/>
            <w:vAlign w:val="center"/>
          </w:tcPr>
          <w:p w14:paraId="49C0A0A6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94" w:type="dxa"/>
            <w:vAlign w:val="center"/>
          </w:tcPr>
          <w:p w14:paraId="7DDFD9EA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94" w:type="dxa"/>
            <w:vAlign w:val="center"/>
          </w:tcPr>
          <w:p w14:paraId="0FB7EF81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94" w:type="dxa"/>
            <w:vAlign w:val="center"/>
          </w:tcPr>
          <w:p w14:paraId="1E6BE754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94" w:type="dxa"/>
            <w:vAlign w:val="center"/>
          </w:tcPr>
          <w:p w14:paraId="2C965596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994" w:type="dxa"/>
            <w:vAlign w:val="center"/>
          </w:tcPr>
          <w:p w14:paraId="1E5E2DB1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AC5955" w:rsidRPr="00DF3A1A" w14:paraId="1159DE50" w14:textId="77777777">
        <w:trPr>
          <w:jc w:val="center"/>
        </w:trPr>
        <w:tc>
          <w:tcPr>
            <w:tcW w:w="994" w:type="dxa"/>
            <w:vAlign w:val="center"/>
          </w:tcPr>
          <w:p w14:paraId="3E88FCC4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b/>
                <w:sz w:val="24"/>
                <w:szCs w:val="24"/>
              </w:rPr>
              <w:t>Anterior</w:t>
            </w:r>
          </w:p>
        </w:tc>
        <w:tc>
          <w:tcPr>
            <w:tcW w:w="994" w:type="dxa"/>
            <w:vAlign w:val="center"/>
          </w:tcPr>
          <w:p w14:paraId="2855B994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94" w:type="dxa"/>
            <w:vAlign w:val="center"/>
          </w:tcPr>
          <w:p w14:paraId="7BBD3C74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4" w:type="dxa"/>
            <w:vAlign w:val="center"/>
          </w:tcPr>
          <w:p w14:paraId="25C5183E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94" w:type="dxa"/>
            <w:vAlign w:val="center"/>
          </w:tcPr>
          <w:p w14:paraId="153FBDCB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94" w:type="dxa"/>
            <w:vAlign w:val="center"/>
          </w:tcPr>
          <w:p w14:paraId="4960E239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94" w:type="dxa"/>
            <w:vAlign w:val="center"/>
          </w:tcPr>
          <w:p w14:paraId="24D37781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4" w:type="dxa"/>
            <w:vAlign w:val="center"/>
          </w:tcPr>
          <w:p w14:paraId="5F9C5EB0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94" w:type="dxa"/>
            <w:vAlign w:val="center"/>
          </w:tcPr>
          <w:p w14:paraId="0CE96314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4" w:type="dxa"/>
            <w:vAlign w:val="center"/>
          </w:tcPr>
          <w:p w14:paraId="708AA146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</w:tbl>
    <w:p w14:paraId="3FB25B7C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Actualizaciones: G=25 (anterior E)</w:t>
      </w:r>
    </w:p>
    <w:p w14:paraId="386C7545" w14:textId="77777777" w:rsidR="00AC5955" w:rsidRPr="00987BBD" w:rsidRDefault="00000000" w:rsidP="00B51936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>Iteración 7</w:t>
      </w:r>
    </w:p>
    <w:p w14:paraId="33DBAE03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b/>
          <w:sz w:val="24"/>
          <w:szCs w:val="24"/>
        </w:rPr>
        <w:t xml:space="preserve">Vértice seleccionado: </w:t>
      </w:r>
      <w:r w:rsidRPr="00DF3A1A">
        <w:rPr>
          <w:rFonts w:ascii="Times New Roman" w:hAnsi="Times New Roman" w:cs="Times New Roman"/>
          <w:sz w:val="24"/>
          <w:szCs w:val="24"/>
        </w:rPr>
        <w:t xml:space="preserve">G    </w:t>
      </w:r>
      <w:r w:rsidRPr="00DF3A1A">
        <w:rPr>
          <w:rFonts w:ascii="Times New Roman" w:hAnsi="Times New Roman" w:cs="Times New Roman"/>
          <w:b/>
          <w:sz w:val="24"/>
          <w:szCs w:val="24"/>
        </w:rPr>
        <w:t xml:space="preserve">Seleccionados: </w:t>
      </w:r>
      <w:r w:rsidRPr="00DF3A1A">
        <w:rPr>
          <w:rFonts w:ascii="Times New Roman" w:hAnsi="Times New Roman" w:cs="Times New Roman"/>
          <w:sz w:val="24"/>
          <w:szCs w:val="24"/>
        </w:rPr>
        <w:t>A, C, B, F, D, E, 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48"/>
        <w:gridCol w:w="890"/>
        <w:gridCol w:w="889"/>
        <w:gridCol w:w="889"/>
        <w:gridCol w:w="889"/>
        <w:gridCol w:w="889"/>
        <w:gridCol w:w="889"/>
        <w:gridCol w:w="889"/>
        <w:gridCol w:w="889"/>
        <w:gridCol w:w="889"/>
      </w:tblGrid>
      <w:tr w:rsidR="00AC5955" w:rsidRPr="00DF3A1A" w14:paraId="686C4345" w14:textId="77777777">
        <w:trPr>
          <w:jc w:val="center"/>
        </w:trPr>
        <w:tc>
          <w:tcPr>
            <w:tcW w:w="994" w:type="dxa"/>
            <w:shd w:val="clear" w:color="auto" w:fill="D9EAF7"/>
            <w:vAlign w:val="center"/>
          </w:tcPr>
          <w:p w14:paraId="0DAF69AE" w14:textId="77777777" w:rsidR="00AC5955" w:rsidRPr="00DF3A1A" w:rsidRDefault="00AC5955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4" w:type="dxa"/>
            <w:shd w:val="clear" w:color="auto" w:fill="D9EAF7"/>
            <w:vAlign w:val="center"/>
          </w:tcPr>
          <w:p w14:paraId="1D7601B8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532CAA96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739925EA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555071A6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0A24E006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43B2FD2D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44A78DA0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6AF10AA4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3C321569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AC5955" w:rsidRPr="00DF3A1A" w14:paraId="7CECD1CD" w14:textId="77777777">
        <w:trPr>
          <w:jc w:val="center"/>
        </w:trPr>
        <w:tc>
          <w:tcPr>
            <w:tcW w:w="994" w:type="dxa"/>
            <w:vAlign w:val="center"/>
          </w:tcPr>
          <w:p w14:paraId="1C5D9E03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b/>
                <w:sz w:val="24"/>
                <w:szCs w:val="24"/>
              </w:rPr>
              <w:t>Costo</w:t>
            </w:r>
          </w:p>
        </w:tc>
        <w:tc>
          <w:tcPr>
            <w:tcW w:w="994" w:type="dxa"/>
            <w:vAlign w:val="center"/>
          </w:tcPr>
          <w:p w14:paraId="4E839ACD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4" w:type="dxa"/>
            <w:vAlign w:val="center"/>
          </w:tcPr>
          <w:p w14:paraId="29D68FC7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94" w:type="dxa"/>
            <w:vAlign w:val="center"/>
          </w:tcPr>
          <w:p w14:paraId="27568EF3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94" w:type="dxa"/>
            <w:vAlign w:val="center"/>
          </w:tcPr>
          <w:p w14:paraId="3EB6C8F5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94" w:type="dxa"/>
            <w:vAlign w:val="center"/>
          </w:tcPr>
          <w:p w14:paraId="05484031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94" w:type="dxa"/>
            <w:vAlign w:val="center"/>
          </w:tcPr>
          <w:p w14:paraId="3FD33B78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94" w:type="dxa"/>
            <w:vAlign w:val="center"/>
          </w:tcPr>
          <w:p w14:paraId="259D2FC1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94" w:type="dxa"/>
            <w:vAlign w:val="center"/>
          </w:tcPr>
          <w:p w14:paraId="1A3DCBB1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994" w:type="dxa"/>
            <w:vAlign w:val="center"/>
          </w:tcPr>
          <w:p w14:paraId="4FBC1134" w14:textId="2F76D221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D2F42" w:rsidRPr="00DF3A1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C5955" w:rsidRPr="00DF3A1A" w14:paraId="708C9C66" w14:textId="77777777">
        <w:trPr>
          <w:jc w:val="center"/>
        </w:trPr>
        <w:tc>
          <w:tcPr>
            <w:tcW w:w="994" w:type="dxa"/>
            <w:vAlign w:val="center"/>
          </w:tcPr>
          <w:p w14:paraId="2439A47A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b/>
                <w:sz w:val="24"/>
                <w:szCs w:val="24"/>
              </w:rPr>
              <w:t>Anterior</w:t>
            </w:r>
          </w:p>
        </w:tc>
        <w:tc>
          <w:tcPr>
            <w:tcW w:w="994" w:type="dxa"/>
            <w:vAlign w:val="center"/>
          </w:tcPr>
          <w:p w14:paraId="5267B1AA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94" w:type="dxa"/>
            <w:vAlign w:val="center"/>
          </w:tcPr>
          <w:p w14:paraId="6F179C53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4" w:type="dxa"/>
            <w:vAlign w:val="center"/>
          </w:tcPr>
          <w:p w14:paraId="77D5069F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94" w:type="dxa"/>
            <w:vAlign w:val="center"/>
          </w:tcPr>
          <w:p w14:paraId="426C064F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94" w:type="dxa"/>
            <w:vAlign w:val="center"/>
          </w:tcPr>
          <w:p w14:paraId="453AEAFA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94" w:type="dxa"/>
            <w:vAlign w:val="center"/>
          </w:tcPr>
          <w:p w14:paraId="00555057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4" w:type="dxa"/>
            <w:vAlign w:val="center"/>
          </w:tcPr>
          <w:p w14:paraId="63F7D313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94" w:type="dxa"/>
            <w:vAlign w:val="center"/>
          </w:tcPr>
          <w:p w14:paraId="356965F5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4" w:type="dxa"/>
            <w:vAlign w:val="center"/>
          </w:tcPr>
          <w:p w14:paraId="27793901" w14:textId="3D2BF971" w:rsidR="00AC5955" w:rsidRPr="00DF3A1A" w:rsidRDefault="009D2F42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</w:tr>
    </w:tbl>
    <w:p w14:paraId="6C26BDCC" w14:textId="77777777" w:rsidR="009D2F42" w:rsidRPr="00DF3A1A" w:rsidRDefault="009D2F42" w:rsidP="00B51936">
      <w:pPr>
        <w:pStyle w:val="Ttulo3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r w:rsidRPr="00DF3A1A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Actualización: I = 26 (anterior G)</w:t>
      </w:r>
    </w:p>
    <w:p w14:paraId="36D74CF8" w14:textId="4D485D0E" w:rsidR="00AC5955" w:rsidRPr="00987BBD" w:rsidRDefault="00000000" w:rsidP="00B51936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>Iteración 8</w:t>
      </w:r>
    </w:p>
    <w:p w14:paraId="7CB0925E" w14:textId="7686CE4E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b/>
          <w:sz w:val="24"/>
          <w:szCs w:val="24"/>
        </w:rPr>
        <w:t xml:space="preserve">Vértice seleccionado: </w:t>
      </w:r>
      <w:r w:rsidR="009D2F42" w:rsidRPr="00DF3A1A">
        <w:rPr>
          <w:rFonts w:ascii="Times New Roman" w:hAnsi="Times New Roman" w:cs="Times New Roman"/>
          <w:sz w:val="24"/>
          <w:szCs w:val="24"/>
        </w:rPr>
        <w:t>I</w:t>
      </w:r>
      <w:r w:rsidRPr="00DF3A1A">
        <w:rPr>
          <w:rFonts w:ascii="Times New Roman" w:hAnsi="Times New Roman" w:cs="Times New Roman"/>
          <w:sz w:val="24"/>
          <w:szCs w:val="24"/>
        </w:rPr>
        <w:t xml:space="preserve">    </w:t>
      </w:r>
      <w:r w:rsidRPr="00DF3A1A">
        <w:rPr>
          <w:rFonts w:ascii="Times New Roman" w:hAnsi="Times New Roman" w:cs="Times New Roman"/>
          <w:b/>
          <w:sz w:val="24"/>
          <w:szCs w:val="24"/>
        </w:rPr>
        <w:t xml:space="preserve">Seleccionados: </w:t>
      </w:r>
      <w:r w:rsidR="00066514" w:rsidRPr="00DF3A1A">
        <w:rPr>
          <w:rFonts w:ascii="Times New Roman" w:hAnsi="Times New Roman" w:cs="Times New Roman"/>
          <w:sz w:val="24"/>
          <w:szCs w:val="24"/>
        </w:rPr>
        <w:t>A, C, B, F, D, E, G, I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48"/>
        <w:gridCol w:w="890"/>
        <w:gridCol w:w="889"/>
        <w:gridCol w:w="889"/>
        <w:gridCol w:w="889"/>
        <w:gridCol w:w="889"/>
        <w:gridCol w:w="889"/>
        <w:gridCol w:w="889"/>
        <w:gridCol w:w="889"/>
        <w:gridCol w:w="889"/>
      </w:tblGrid>
      <w:tr w:rsidR="00AC5955" w:rsidRPr="00DF3A1A" w14:paraId="7B588C3F" w14:textId="77777777">
        <w:trPr>
          <w:jc w:val="center"/>
        </w:trPr>
        <w:tc>
          <w:tcPr>
            <w:tcW w:w="994" w:type="dxa"/>
            <w:shd w:val="clear" w:color="auto" w:fill="D9EAF7"/>
            <w:vAlign w:val="center"/>
          </w:tcPr>
          <w:p w14:paraId="1CEC1CE8" w14:textId="77777777" w:rsidR="00AC5955" w:rsidRPr="00DF3A1A" w:rsidRDefault="00AC5955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4" w:type="dxa"/>
            <w:shd w:val="clear" w:color="auto" w:fill="D9EAF7"/>
            <w:vAlign w:val="center"/>
          </w:tcPr>
          <w:p w14:paraId="291DB465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739E3E6F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18CE2DED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38C48B7B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6727B1DE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78DF76B9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2FDA98AF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7020469D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2141FB75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AC5955" w:rsidRPr="00DF3A1A" w14:paraId="2A3FD665" w14:textId="77777777">
        <w:trPr>
          <w:jc w:val="center"/>
        </w:trPr>
        <w:tc>
          <w:tcPr>
            <w:tcW w:w="994" w:type="dxa"/>
            <w:vAlign w:val="center"/>
          </w:tcPr>
          <w:p w14:paraId="0F093770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b/>
                <w:sz w:val="24"/>
                <w:szCs w:val="24"/>
              </w:rPr>
              <w:t>Costo</w:t>
            </w:r>
          </w:p>
        </w:tc>
        <w:tc>
          <w:tcPr>
            <w:tcW w:w="994" w:type="dxa"/>
            <w:vAlign w:val="center"/>
          </w:tcPr>
          <w:p w14:paraId="6FA0828D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4" w:type="dxa"/>
            <w:vAlign w:val="center"/>
          </w:tcPr>
          <w:p w14:paraId="7BBD4445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94" w:type="dxa"/>
            <w:vAlign w:val="center"/>
          </w:tcPr>
          <w:p w14:paraId="26F0FE62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94" w:type="dxa"/>
            <w:vAlign w:val="center"/>
          </w:tcPr>
          <w:p w14:paraId="065BBE10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94" w:type="dxa"/>
            <w:vAlign w:val="center"/>
          </w:tcPr>
          <w:p w14:paraId="089711BB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94" w:type="dxa"/>
            <w:vAlign w:val="center"/>
          </w:tcPr>
          <w:p w14:paraId="268FE2F7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94" w:type="dxa"/>
            <w:vAlign w:val="center"/>
          </w:tcPr>
          <w:p w14:paraId="7902E1C3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94" w:type="dxa"/>
            <w:vAlign w:val="center"/>
          </w:tcPr>
          <w:p w14:paraId="7E9BF357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994" w:type="dxa"/>
            <w:vAlign w:val="center"/>
          </w:tcPr>
          <w:p w14:paraId="3FD35A66" w14:textId="71801DEB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66514" w:rsidRPr="00DF3A1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C5955" w:rsidRPr="00DF3A1A" w14:paraId="79198797" w14:textId="77777777">
        <w:trPr>
          <w:jc w:val="center"/>
        </w:trPr>
        <w:tc>
          <w:tcPr>
            <w:tcW w:w="994" w:type="dxa"/>
            <w:vAlign w:val="center"/>
          </w:tcPr>
          <w:p w14:paraId="6E10A446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b/>
                <w:sz w:val="24"/>
                <w:szCs w:val="24"/>
              </w:rPr>
              <w:t>Anterior</w:t>
            </w:r>
          </w:p>
        </w:tc>
        <w:tc>
          <w:tcPr>
            <w:tcW w:w="994" w:type="dxa"/>
            <w:vAlign w:val="center"/>
          </w:tcPr>
          <w:p w14:paraId="0F7B0B7E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94" w:type="dxa"/>
            <w:vAlign w:val="center"/>
          </w:tcPr>
          <w:p w14:paraId="7E749033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4" w:type="dxa"/>
            <w:vAlign w:val="center"/>
          </w:tcPr>
          <w:p w14:paraId="58CCF3E7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94" w:type="dxa"/>
            <w:vAlign w:val="center"/>
          </w:tcPr>
          <w:p w14:paraId="49B5DD07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94" w:type="dxa"/>
            <w:vAlign w:val="center"/>
          </w:tcPr>
          <w:p w14:paraId="60ED35E6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94" w:type="dxa"/>
            <w:vAlign w:val="center"/>
          </w:tcPr>
          <w:p w14:paraId="0739A907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4" w:type="dxa"/>
            <w:vAlign w:val="center"/>
          </w:tcPr>
          <w:p w14:paraId="4A16174E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94" w:type="dxa"/>
            <w:vAlign w:val="center"/>
          </w:tcPr>
          <w:p w14:paraId="4C88FA28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4" w:type="dxa"/>
            <w:vAlign w:val="center"/>
          </w:tcPr>
          <w:p w14:paraId="3DF19CCF" w14:textId="779D327E" w:rsidR="00AC5955" w:rsidRPr="00DF3A1A" w:rsidRDefault="00066514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</w:tr>
    </w:tbl>
    <w:p w14:paraId="63739640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No se producen nuevas actualizaciones.</w:t>
      </w:r>
    </w:p>
    <w:p w14:paraId="645812C1" w14:textId="77777777" w:rsidR="00AC5955" w:rsidRPr="00987BBD" w:rsidRDefault="00000000" w:rsidP="00B51936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>Iteración 9</w:t>
      </w:r>
    </w:p>
    <w:p w14:paraId="21D45978" w14:textId="44E5E6E1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b/>
          <w:sz w:val="24"/>
          <w:szCs w:val="24"/>
        </w:rPr>
        <w:t xml:space="preserve">Vértice seleccionado: </w:t>
      </w:r>
      <w:r w:rsidR="009D2F42" w:rsidRPr="00DF3A1A">
        <w:rPr>
          <w:rFonts w:ascii="Times New Roman" w:hAnsi="Times New Roman" w:cs="Times New Roman"/>
          <w:sz w:val="24"/>
          <w:szCs w:val="24"/>
        </w:rPr>
        <w:t>H</w:t>
      </w:r>
      <w:r w:rsidRPr="00DF3A1A">
        <w:rPr>
          <w:rFonts w:ascii="Times New Roman" w:hAnsi="Times New Roman" w:cs="Times New Roman"/>
          <w:sz w:val="24"/>
          <w:szCs w:val="24"/>
        </w:rPr>
        <w:t xml:space="preserve">    </w:t>
      </w:r>
      <w:r w:rsidRPr="00DF3A1A">
        <w:rPr>
          <w:rFonts w:ascii="Times New Roman" w:hAnsi="Times New Roman" w:cs="Times New Roman"/>
          <w:b/>
          <w:sz w:val="24"/>
          <w:szCs w:val="24"/>
        </w:rPr>
        <w:t xml:space="preserve">Seleccionados: </w:t>
      </w:r>
      <w:r w:rsidRPr="00DF3A1A">
        <w:rPr>
          <w:rFonts w:ascii="Times New Roman" w:hAnsi="Times New Roman" w:cs="Times New Roman"/>
          <w:sz w:val="24"/>
          <w:szCs w:val="24"/>
        </w:rPr>
        <w:t>A, C, B, F, D, E, G, H, I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48"/>
        <w:gridCol w:w="890"/>
        <w:gridCol w:w="889"/>
        <w:gridCol w:w="889"/>
        <w:gridCol w:w="889"/>
        <w:gridCol w:w="889"/>
        <w:gridCol w:w="889"/>
        <w:gridCol w:w="889"/>
        <w:gridCol w:w="889"/>
        <w:gridCol w:w="889"/>
      </w:tblGrid>
      <w:tr w:rsidR="00AC5955" w:rsidRPr="00DF3A1A" w14:paraId="1E3A28B1" w14:textId="77777777">
        <w:trPr>
          <w:jc w:val="center"/>
        </w:trPr>
        <w:tc>
          <w:tcPr>
            <w:tcW w:w="994" w:type="dxa"/>
            <w:shd w:val="clear" w:color="auto" w:fill="D9EAF7"/>
            <w:vAlign w:val="center"/>
          </w:tcPr>
          <w:p w14:paraId="6A7924E3" w14:textId="77777777" w:rsidR="00AC5955" w:rsidRPr="00DF3A1A" w:rsidRDefault="00AC5955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4" w:type="dxa"/>
            <w:shd w:val="clear" w:color="auto" w:fill="D9EAF7"/>
            <w:vAlign w:val="center"/>
          </w:tcPr>
          <w:p w14:paraId="4488FF91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56C1351E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4D1F98C3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50345B03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03946AB2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6FCDD1A7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45F0ED34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46C8AF58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994" w:type="dxa"/>
            <w:shd w:val="clear" w:color="auto" w:fill="D9EAF7"/>
            <w:vAlign w:val="center"/>
          </w:tcPr>
          <w:p w14:paraId="1BFB9970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AC5955" w:rsidRPr="00DF3A1A" w14:paraId="62860D1A" w14:textId="77777777">
        <w:trPr>
          <w:jc w:val="center"/>
        </w:trPr>
        <w:tc>
          <w:tcPr>
            <w:tcW w:w="994" w:type="dxa"/>
            <w:vAlign w:val="center"/>
          </w:tcPr>
          <w:p w14:paraId="3837E152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b/>
                <w:sz w:val="24"/>
                <w:szCs w:val="24"/>
              </w:rPr>
              <w:t>Costo</w:t>
            </w:r>
          </w:p>
        </w:tc>
        <w:tc>
          <w:tcPr>
            <w:tcW w:w="994" w:type="dxa"/>
            <w:vAlign w:val="center"/>
          </w:tcPr>
          <w:p w14:paraId="52CBEA85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4" w:type="dxa"/>
            <w:vAlign w:val="center"/>
          </w:tcPr>
          <w:p w14:paraId="73F0C116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94" w:type="dxa"/>
            <w:vAlign w:val="center"/>
          </w:tcPr>
          <w:p w14:paraId="762C61D9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94" w:type="dxa"/>
            <w:vAlign w:val="center"/>
          </w:tcPr>
          <w:p w14:paraId="1FB2C196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94" w:type="dxa"/>
            <w:vAlign w:val="center"/>
          </w:tcPr>
          <w:p w14:paraId="27B965CB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94" w:type="dxa"/>
            <w:vAlign w:val="center"/>
          </w:tcPr>
          <w:p w14:paraId="0E82EF78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94" w:type="dxa"/>
            <w:vAlign w:val="center"/>
          </w:tcPr>
          <w:p w14:paraId="50299673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94" w:type="dxa"/>
            <w:vAlign w:val="center"/>
          </w:tcPr>
          <w:p w14:paraId="667D9B08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994" w:type="dxa"/>
            <w:vAlign w:val="center"/>
          </w:tcPr>
          <w:p w14:paraId="7BB17944" w14:textId="78CDD8C4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66514" w:rsidRPr="00DF3A1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C5955" w:rsidRPr="00DF3A1A" w14:paraId="4E498EF1" w14:textId="77777777">
        <w:trPr>
          <w:jc w:val="center"/>
        </w:trPr>
        <w:tc>
          <w:tcPr>
            <w:tcW w:w="994" w:type="dxa"/>
            <w:vAlign w:val="center"/>
          </w:tcPr>
          <w:p w14:paraId="4BB191C2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b/>
                <w:sz w:val="24"/>
                <w:szCs w:val="24"/>
              </w:rPr>
              <w:t>Anterior</w:t>
            </w:r>
          </w:p>
        </w:tc>
        <w:tc>
          <w:tcPr>
            <w:tcW w:w="994" w:type="dxa"/>
            <w:vAlign w:val="center"/>
          </w:tcPr>
          <w:p w14:paraId="7631AE38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994" w:type="dxa"/>
            <w:vAlign w:val="center"/>
          </w:tcPr>
          <w:p w14:paraId="6AF58603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4" w:type="dxa"/>
            <w:vAlign w:val="center"/>
          </w:tcPr>
          <w:p w14:paraId="6823220A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94" w:type="dxa"/>
            <w:vAlign w:val="center"/>
          </w:tcPr>
          <w:p w14:paraId="26DDCAB4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94" w:type="dxa"/>
            <w:vAlign w:val="center"/>
          </w:tcPr>
          <w:p w14:paraId="25B6128A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94" w:type="dxa"/>
            <w:vAlign w:val="center"/>
          </w:tcPr>
          <w:p w14:paraId="54F205FB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4" w:type="dxa"/>
            <w:vAlign w:val="center"/>
          </w:tcPr>
          <w:p w14:paraId="63DC63D2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94" w:type="dxa"/>
            <w:vAlign w:val="center"/>
          </w:tcPr>
          <w:p w14:paraId="18EE4FE0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4" w:type="dxa"/>
            <w:vAlign w:val="center"/>
          </w:tcPr>
          <w:p w14:paraId="097AFD06" w14:textId="3DAEA2BC" w:rsidR="00AC5955" w:rsidRPr="00DF3A1A" w:rsidRDefault="00066514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</w:tr>
    </w:tbl>
    <w:p w14:paraId="76FDA37E" w14:textId="77777777" w:rsidR="00AC5955" w:rsidRPr="00DF3A1A" w:rsidRDefault="00000000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No se producen nuevas actualizaciones.</w:t>
      </w:r>
    </w:p>
    <w:p w14:paraId="4D3E179B" w14:textId="77777777" w:rsidR="009D3360" w:rsidRPr="00DF3A1A" w:rsidRDefault="009D3360" w:rsidP="00B5193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5F50C8" w14:textId="77777777" w:rsidR="009D3360" w:rsidRPr="00DF3A1A" w:rsidRDefault="009D3360" w:rsidP="00B5193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00E056" w14:textId="77777777" w:rsidR="009D3360" w:rsidRPr="00DF3A1A" w:rsidRDefault="009D3360" w:rsidP="00B5193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7600D8" w14:textId="77777777" w:rsidR="00AC5955" w:rsidRPr="00987BBD" w:rsidRDefault="00000000" w:rsidP="00B51936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>4.2 Resultado final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098"/>
        <w:gridCol w:w="3135"/>
      </w:tblGrid>
      <w:tr w:rsidR="00AC5955" w:rsidRPr="00DF3A1A" w14:paraId="1751FDF3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790B6A35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b/>
                <w:sz w:val="24"/>
                <w:szCs w:val="24"/>
              </w:rPr>
              <w:t>Vértice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45F66A51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b/>
                <w:sz w:val="24"/>
                <w:szCs w:val="24"/>
              </w:rPr>
              <w:t>Costo mínimo desde A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9597108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b/>
                <w:sz w:val="24"/>
                <w:szCs w:val="24"/>
              </w:rPr>
              <w:t>Anterior</w:t>
            </w:r>
          </w:p>
        </w:tc>
      </w:tr>
      <w:tr w:rsidR="00AC5955" w:rsidRPr="00DF3A1A" w14:paraId="16FF0EBD" w14:textId="77777777">
        <w:trPr>
          <w:jc w:val="center"/>
        </w:trPr>
        <w:tc>
          <w:tcPr>
            <w:tcW w:w="3312" w:type="dxa"/>
            <w:vAlign w:val="center"/>
          </w:tcPr>
          <w:p w14:paraId="3F88160A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312" w:type="dxa"/>
            <w:vAlign w:val="center"/>
          </w:tcPr>
          <w:p w14:paraId="62C25167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12" w:type="dxa"/>
            <w:vAlign w:val="center"/>
          </w:tcPr>
          <w:p w14:paraId="53B9B91A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C5955" w:rsidRPr="00DF3A1A" w14:paraId="242C168E" w14:textId="77777777">
        <w:trPr>
          <w:jc w:val="center"/>
        </w:trPr>
        <w:tc>
          <w:tcPr>
            <w:tcW w:w="3312" w:type="dxa"/>
            <w:vAlign w:val="center"/>
          </w:tcPr>
          <w:p w14:paraId="51E5188A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312" w:type="dxa"/>
            <w:vAlign w:val="center"/>
          </w:tcPr>
          <w:p w14:paraId="5CEB4298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312" w:type="dxa"/>
            <w:vAlign w:val="center"/>
          </w:tcPr>
          <w:p w14:paraId="4866A09A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C5955" w:rsidRPr="00DF3A1A" w14:paraId="5EF9DCF7" w14:textId="77777777">
        <w:trPr>
          <w:jc w:val="center"/>
        </w:trPr>
        <w:tc>
          <w:tcPr>
            <w:tcW w:w="3312" w:type="dxa"/>
            <w:vAlign w:val="center"/>
          </w:tcPr>
          <w:p w14:paraId="4A69FA8F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312" w:type="dxa"/>
            <w:vAlign w:val="center"/>
          </w:tcPr>
          <w:p w14:paraId="5EBE29E5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312" w:type="dxa"/>
            <w:vAlign w:val="center"/>
          </w:tcPr>
          <w:p w14:paraId="405A3040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C5955" w:rsidRPr="00DF3A1A" w14:paraId="1DB70E2F" w14:textId="77777777">
        <w:trPr>
          <w:jc w:val="center"/>
        </w:trPr>
        <w:tc>
          <w:tcPr>
            <w:tcW w:w="3312" w:type="dxa"/>
            <w:vAlign w:val="center"/>
          </w:tcPr>
          <w:p w14:paraId="329EE824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3312" w:type="dxa"/>
            <w:vAlign w:val="center"/>
          </w:tcPr>
          <w:p w14:paraId="153C82F3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312" w:type="dxa"/>
            <w:vAlign w:val="center"/>
          </w:tcPr>
          <w:p w14:paraId="4D785DE6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C5955" w:rsidRPr="00DF3A1A" w14:paraId="4D265D02" w14:textId="77777777">
        <w:trPr>
          <w:jc w:val="center"/>
        </w:trPr>
        <w:tc>
          <w:tcPr>
            <w:tcW w:w="3312" w:type="dxa"/>
            <w:vAlign w:val="center"/>
          </w:tcPr>
          <w:p w14:paraId="12A7DB72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3312" w:type="dxa"/>
            <w:vAlign w:val="center"/>
          </w:tcPr>
          <w:p w14:paraId="4C9A6AFF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312" w:type="dxa"/>
            <w:vAlign w:val="center"/>
          </w:tcPr>
          <w:p w14:paraId="5B079685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C5955" w:rsidRPr="00DF3A1A" w14:paraId="016E44E7" w14:textId="77777777">
        <w:trPr>
          <w:jc w:val="center"/>
        </w:trPr>
        <w:tc>
          <w:tcPr>
            <w:tcW w:w="3312" w:type="dxa"/>
            <w:vAlign w:val="center"/>
          </w:tcPr>
          <w:p w14:paraId="53CAF6C2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3312" w:type="dxa"/>
            <w:vAlign w:val="center"/>
          </w:tcPr>
          <w:p w14:paraId="2C6952EF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312" w:type="dxa"/>
            <w:vAlign w:val="center"/>
          </w:tcPr>
          <w:p w14:paraId="5F9F6839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C5955" w:rsidRPr="00DF3A1A" w14:paraId="029F1802" w14:textId="77777777">
        <w:trPr>
          <w:jc w:val="center"/>
        </w:trPr>
        <w:tc>
          <w:tcPr>
            <w:tcW w:w="3312" w:type="dxa"/>
            <w:vAlign w:val="center"/>
          </w:tcPr>
          <w:p w14:paraId="7E55FE7F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3312" w:type="dxa"/>
            <w:vAlign w:val="center"/>
          </w:tcPr>
          <w:p w14:paraId="44115143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312" w:type="dxa"/>
            <w:vAlign w:val="center"/>
          </w:tcPr>
          <w:p w14:paraId="676757C5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AC5955" w:rsidRPr="00DF3A1A" w14:paraId="397D5CA8" w14:textId="77777777">
        <w:trPr>
          <w:jc w:val="center"/>
        </w:trPr>
        <w:tc>
          <w:tcPr>
            <w:tcW w:w="3312" w:type="dxa"/>
            <w:vAlign w:val="center"/>
          </w:tcPr>
          <w:p w14:paraId="2C68A65F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3312" w:type="dxa"/>
            <w:vAlign w:val="center"/>
          </w:tcPr>
          <w:p w14:paraId="45C35358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312" w:type="dxa"/>
            <w:vAlign w:val="center"/>
          </w:tcPr>
          <w:p w14:paraId="716136B9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AC5955" w:rsidRPr="00DF3A1A" w14:paraId="4ABB1E87" w14:textId="77777777">
        <w:trPr>
          <w:jc w:val="center"/>
        </w:trPr>
        <w:tc>
          <w:tcPr>
            <w:tcW w:w="3312" w:type="dxa"/>
            <w:vAlign w:val="center"/>
          </w:tcPr>
          <w:p w14:paraId="19585FD7" w14:textId="77777777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3312" w:type="dxa"/>
            <w:vAlign w:val="center"/>
          </w:tcPr>
          <w:p w14:paraId="6E618788" w14:textId="5D3473CA" w:rsidR="00AC5955" w:rsidRPr="00DF3A1A" w:rsidRDefault="00000000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66514" w:rsidRPr="00DF3A1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12" w:type="dxa"/>
            <w:vAlign w:val="center"/>
          </w:tcPr>
          <w:p w14:paraId="2E9950BD" w14:textId="4CFDBD56" w:rsidR="00AC5955" w:rsidRPr="00DF3A1A" w:rsidRDefault="00066514" w:rsidP="00B5193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3A1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</w:tr>
    </w:tbl>
    <w:p w14:paraId="4C7DC675" w14:textId="77777777" w:rsidR="009D3360" w:rsidRPr="00DF3A1A" w:rsidRDefault="009D3360" w:rsidP="00B519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Para obtener el camino A → I se reconstruye la ruta desde I utilizando el campo Anterior: I ← G ← E ← B ← C ← A. Al invertir la secuencia se obtiene:</w:t>
      </w:r>
    </w:p>
    <w:p w14:paraId="27BE8A09" w14:textId="4F60B7F3" w:rsidR="00066514" w:rsidRPr="00DF3A1A" w:rsidRDefault="00066514" w:rsidP="00B5193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3A1A">
        <w:rPr>
          <w:rFonts w:ascii="Times New Roman" w:hAnsi="Times New Roman" w:cs="Times New Roman"/>
          <w:b/>
          <w:sz w:val="24"/>
          <w:szCs w:val="24"/>
        </w:rPr>
        <w:t>A → C → B → E → G → I</w:t>
      </w:r>
    </w:p>
    <w:p w14:paraId="495C18FE" w14:textId="397DBCBE" w:rsidR="00AC5955" w:rsidRPr="00DF3A1A" w:rsidRDefault="00000000" w:rsidP="00B519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b/>
          <w:sz w:val="24"/>
          <w:szCs w:val="24"/>
        </w:rPr>
        <w:t>Costo mínimo total = 2</w:t>
      </w:r>
      <w:r w:rsidR="00066514" w:rsidRPr="00DF3A1A">
        <w:rPr>
          <w:rFonts w:ascii="Times New Roman" w:hAnsi="Times New Roman" w:cs="Times New Roman"/>
          <w:b/>
          <w:sz w:val="24"/>
          <w:szCs w:val="24"/>
        </w:rPr>
        <w:t>6</w:t>
      </w:r>
    </w:p>
    <w:p w14:paraId="6D37AF99" w14:textId="59867AF0" w:rsidR="00AC5955" w:rsidRPr="00DF3A1A" w:rsidRDefault="00066514" w:rsidP="00B519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Cálculo: A→C = 14, C→B = 1, B→E = 8, E→G = 2 y G→I = 1. Por tanto, 14+1+8+2+1=26</w:t>
      </w:r>
    </w:p>
    <w:p w14:paraId="0C586CEF" w14:textId="77777777" w:rsidR="00AC5955" w:rsidRPr="00987BBD" w:rsidRDefault="00000000" w:rsidP="00B51936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5. Conclusiones</w:t>
      </w:r>
    </w:p>
    <w:p w14:paraId="3757B31D" w14:textId="77777777" w:rsidR="00AC5955" w:rsidRPr="00DF3A1A" w:rsidRDefault="00000000" w:rsidP="00B51936">
      <w:pPr>
        <w:pStyle w:val="Listaconvietas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El análisis de complejidad permite identificar el comportamiento de los algoritmos a medida que aumenta el tamaño de la entrada y facilita seleccionar soluciones con mejor escalabilidad.</w:t>
      </w:r>
    </w:p>
    <w:p w14:paraId="3A7F3268" w14:textId="77777777" w:rsidR="00AC5955" w:rsidRPr="00DF3A1A" w:rsidRDefault="00000000" w:rsidP="00B51936">
      <w:pPr>
        <w:pStyle w:val="Listaconvietas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 xml:space="preserve">Los recorridos en </w:t>
      </w:r>
      <w:proofErr w:type="spellStart"/>
      <w:r w:rsidRPr="00DF3A1A">
        <w:rPr>
          <w:rFonts w:ascii="Times New Roman" w:hAnsi="Times New Roman" w:cs="Times New Roman"/>
          <w:sz w:val="24"/>
          <w:szCs w:val="24"/>
        </w:rPr>
        <w:t>inorden</w:t>
      </w:r>
      <w:proofErr w:type="spellEnd"/>
      <w:r w:rsidRPr="00DF3A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3A1A">
        <w:rPr>
          <w:rFonts w:ascii="Times New Roman" w:hAnsi="Times New Roman" w:cs="Times New Roman"/>
          <w:sz w:val="24"/>
          <w:szCs w:val="24"/>
        </w:rPr>
        <w:t>preorden</w:t>
      </w:r>
      <w:proofErr w:type="spellEnd"/>
      <w:r w:rsidRPr="00DF3A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3A1A">
        <w:rPr>
          <w:rFonts w:ascii="Times New Roman" w:hAnsi="Times New Roman" w:cs="Times New Roman"/>
          <w:sz w:val="24"/>
          <w:szCs w:val="24"/>
        </w:rPr>
        <w:t>postorden</w:t>
      </w:r>
      <w:proofErr w:type="spellEnd"/>
      <w:r w:rsidRPr="00DF3A1A">
        <w:rPr>
          <w:rFonts w:ascii="Times New Roman" w:hAnsi="Times New Roman" w:cs="Times New Roman"/>
          <w:sz w:val="24"/>
          <w:szCs w:val="24"/>
        </w:rPr>
        <w:t xml:space="preserve"> y por niveles permiten procesar sistemáticamente los nodos de un árbol binario y, junto con los recorridos conocidos, reconstruir su estructura.</w:t>
      </w:r>
    </w:p>
    <w:p w14:paraId="3CBD9593" w14:textId="5C06AB40" w:rsidR="00AC5955" w:rsidRPr="00DF3A1A" w:rsidRDefault="00000000" w:rsidP="00B51936">
      <w:pPr>
        <w:pStyle w:val="Listaconvietas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 xml:space="preserve">El algoritmo de Dijkstra permite determinar caminos de costo mínimo desde un vértice origen cuando los pesos de las aristas son no negativos. En el grafo analizado, el camino mínimo entre A e I es </w:t>
      </w:r>
      <w:r w:rsidR="00066514" w:rsidRPr="00DF3A1A">
        <w:rPr>
          <w:rFonts w:ascii="Times New Roman" w:hAnsi="Times New Roman" w:cs="Times New Roman"/>
          <w:sz w:val="24"/>
          <w:szCs w:val="24"/>
        </w:rPr>
        <w:t>A → C → B → E → G → I</w:t>
      </w:r>
      <w:r w:rsidRPr="00DF3A1A">
        <w:rPr>
          <w:rFonts w:ascii="Times New Roman" w:hAnsi="Times New Roman" w:cs="Times New Roman"/>
          <w:sz w:val="24"/>
          <w:szCs w:val="24"/>
        </w:rPr>
        <w:t>, con costo 2</w:t>
      </w:r>
      <w:r w:rsidR="00066514" w:rsidRPr="00DF3A1A">
        <w:rPr>
          <w:rFonts w:ascii="Times New Roman" w:hAnsi="Times New Roman" w:cs="Times New Roman"/>
          <w:sz w:val="24"/>
          <w:szCs w:val="24"/>
        </w:rPr>
        <w:t>6</w:t>
      </w:r>
      <w:r w:rsidRPr="00DF3A1A">
        <w:rPr>
          <w:rFonts w:ascii="Times New Roman" w:hAnsi="Times New Roman" w:cs="Times New Roman"/>
          <w:sz w:val="24"/>
          <w:szCs w:val="24"/>
        </w:rPr>
        <w:t>.</w:t>
      </w:r>
    </w:p>
    <w:p w14:paraId="10EF8437" w14:textId="77777777" w:rsidR="00AC5955" w:rsidRPr="00987BBD" w:rsidRDefault="00000000" w:rsidP="00B51936">
      <w:pPr>
        <w:pStyle w:val="Ttulo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7BBD">
        <w:rPr>
          <w:rFonts w:ascii="Times New Roman" w:hAnsi="Times New Roman" w:cs="Times New Roman"/>
          <w:color w:val="000000" w:themeColor="text1"/>
          <w:sz w:val="24"/>
          <w:szCs w:val="24"/>
        </w:rPr>
        <w:t>6. Referencias bibliográficas</w:t>
      </w:r>
    </w:p>
    <w:p w14:paraId="4FAFFF02" w14:textId="77777777" w:rsidR="00AC5955" w:rsidRPr="00DF3A1A" w:rsidRDefault="00000000" w:rsidP="00B51936">
      <w:pPr>
        <w:pStyle w:val="Listaconvietas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Villalobos, J. (1996). Estructura de datos. Material bibliográfico indicado en la actividad.</w:t>
      </w:r>
    </w:p>
    <w:p w14:paraId="2DD6BF14" w14:textId="77777777" w:rsidR="00AC5955" w:rsidRPr="00DF3A1A" w:rsidRDefault="00000000" w:rsidP="00B51936">
      <w:pPr>
        <w:pStyle w:val="Listaconvietas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 xml:space="preserve">Weiss, M. A. (2012). Data </w:t>
      </w:r>
      <w:proofErr w:type="spellStart"/>
      <w:r w:rsidRPr="00DF3A1A">
        <w:rPr>
          <w:rFonts w:ascii="Times New Roman" w:hAnsi="Times New Roman" w:cs="Times New Roman"/>
          <w:sz w:val="24"/>
          <w:szCs w:val="24"/>
        </w:rPr>
        <w:t>Structures</w:t>
      </w:r>
      <w:proofErr w:type="spellEnd"/>
      <w:r w:rsidRPr="00DF3A1A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DF3A1A">
        <w:rPr>
          <w:rFonts w:ascii="Times New Roman" w:hAnsi="Times New Roman" w:cs="Times New Roman"/>
          <w:sz w:val="24"/>
          <w:szCs w:val="24"/>
        </w:rPr>
        <w:t>Algorithm</w:t>
      </w:r>
      <w:proofErr w:type="spellEnd"/>
      <w:r w:rsidRPr="00DF3A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A1A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DF3A1A">
        <w:rPr>
          <w:rFonts w:ascii="Times New Roman" w:hAnsi="Times New Roman" w:cs="Times New Roman"/>
          <w:sz w:val="24"/>
          <w:szCs w:val="24"/>
        </w:rPr>
        <w:t>. Material bibliográfico indicado en la actividad.</w:t>
      </w:r>
    </w:p>
    <w:p w14:paraId="226D2375" w14:textId="77777777" w:rsidR="00AC5955" w:rsidRPr="00DF3A1A" w:rsidRDefault="00000000" w:rsidP="00B51936">
      <w:pPr>
        <w:pStyle w:val="Listaconvietas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F3A1A">
        <w:rPr>
          <w:rFonts w:ascii="Times New Roman" w:hAnsi="Times New Roman" w:cs="Times New Roman"/>
          <w:sz w:val="24"/>
          <w:szCs w:val="24"/>
        </w:rPr>
        <w:t>Centripio</w:t>
      </w:r>
      <w:proofErr w:type="spellEnd"/>
      <w:r w:rsidRPr="00DF3A1A">
        <w:rPr>
          <w:rFonts w:ascii="Times New Roman" w:hAnsi="Times New Roman" w:cs="Times New Roman"/>
          <w:sz w:val="24"/>
          <w:szCs w:val="24"/>
        </w:rPr>
        <w:t xml:space="preserve"> (2019). Material audiovisual sobre complejidad algorítmica. Recurso indicado en la actividad.</w:t>
      </w:r>
    </w:p>
    <w:p w14:paraId="4FF5F407" w14:textId="77777777" w:rsidR="00AC5955" w:rsidRPr="00DF3A1A" w:rsidRDefault="00000000" w:rsidP="00B51936">
      <w:pPr>
        <w:pStyle w:val="Listaconvietas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F3A1A">
        <w:rPr>
          <w:rFonts w:ascii="Times New Roman" w:hAnsi="Times New Roman" w:cs="Times New Roman"/>
          <w:sz w:val="24"/>
          <w:szCs w:val="24"/>
        </w:rPr>
        <w:t>Tentor</w:t>
      </w:r>
      <w:proofErr w:type="spellEnd"/>
      <w:r w:rsidRPr="00DF3A1A">
        <w:rPr>
          <w:rFonts w:ascii="Times New Roman" w:hAnsi="Times New Roman" w:cs="Times New Roman"/>
          <w:sz w:val="24"/>
          <w:szCs w:val="24"/>
        </w:rPr>
        <w:t xml:space="preserve"> (2015e). Material audiovisual sobre árboles binarios, reconstrucción y recorridos. Recurso indicado en la actividad.</w:t>
      </w:r>
    </w:p>
    <w:p w14:paraId="299F970C" w14:textId="77777777" w:rsidR="00AC5955" w:rsidRPr="00DF3A1A" w:rsidRDefault="00000000" w:rsidP="00B51936">
      <w:pPr>
        <w:pStyle w:val="Listaconvietas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F3A1A">
        <w:rPr>
          <w:rFonts w:ascii="Times New Roman" w:hAnsi="Times New Roman" w:cs="Times New Roman"/>
          <w:sz w:val="24"/>
          <w:szCs w:val="24"/>
        </w:rPr>
        <w:t>Universidad Politécnica de Valencia (UPV) (2013). Material audiovisual sobre el algoritmo de Dijkstra. Recurso indicado en la actividad.</w:t>
      </w:r>
    </w:p>
    <w:p w14:paraId="6A726D6A" w14:textId="77777777" w:rsidR="00AC5955" w:rsidRPr="00DF3A1A" w:rsidRDefault="00AC5955" w:rsidP="00B5193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435E8E" w14:textId="77777777" w:rsidR="00AC5955" w:rsidRPr="009D3360" w:rsidRDefault="00AC5955" w:rsidP="00B51936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AC5955" w:rsidRPr="009D3360" w:rsidSect="00987BBD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0F167" w14:textId="77777777" w:rsidR="003757C8" w:rsidRPr="00DF3A1A" w:rsidRDefault="003757C8">
      <w:pPr>
        <w:spacing w:after="0" w:line="240" w:lineRule="auto"/>
      </w:pPr>
      <w:r w:rsidRPr="00DF3A1A">
        <w:separator/>
      </w:r>
    </w:p>
  </w:endnote>
  <w:endnote w:type="continuationSeparator" w:id="0">
    <w:p w14:paraId="03FF5AC4" w14:textId="77777777" w:rsidR="003757C8" w:rsidRPr="00DF3A1A" w:rsidRDefault="003757C8">
      <w:pPr>
        <w:spacing w:after="0" w:line="240" w:lineRule="auto"/>
      </w:pPr>
      <w:r w:rsidRPr="00DF3A1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675C7" w14:textId="77777777" w:rsidR="00AC5955" w:rsidRPr="00DF3A1A" w:rsidRDefault="00000000">
    <w:pPr>
      <w:pStyle w:val="Piedepgina"/>
      <w:jc w:val="center"/>
    </w:pPr>
    <w:r w:rsidRPr="00DF3A1A">
      <w:rPr>
        <w:sz w:val="16"/>
      </w:rPr>
      <w:t>Actividad 1 – Estructuras de datos no lineales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3F011" w14:textId="77777777" w:rsidR="003757C8" w:rsidRPr="00DF3A1A" w:rsidRDefault="003757C8">
      <w:pPr>
        <w:spacing w:after="0" w:line="240" w:lineRule="auto"/>
      </w:pPr>
      <w:r w:rsidRPr="00DF3A1A">
        <w:separator/>
      </w:r>
    </w:p>
  </w:footnote>
  <w:footnote w:type="continuationSeparator" w:id="0">
    <w:p w14:paraId="590139FE" w14:textId="77777777" w:rsidR="003757C8" w:rsidRPr="00DF3A1A" w:rsidRDefault="003757C8">
      <w:pPr>
        <w:spacing w:after="0" w:line="240" w:lineRule="auto"/>
      </w:pPr>
      <w:r w:rsidRPr="00DF3A1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805044"/>
      <w:docPartObj>
        <w:docPartGallery w:val="Page Numbers (Top of Page)"/>
        <w:docPartUnique/>
      </w:docPartObj>
    </w:sdtPr>
    <w:sdtContent>
      <w:p w14:paraId="4453E94F" w14:textId="66EF4ED1" w:rsidR="00987BBD" w:rsidRDefault="00987BBD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E8B894D" w14:textId="77777777" w:rsidR="00987BBD" w:rsidRDefault="00987BB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C33542"/>
    <w:multiLevelType w:val="hybridMultilevel"/>
    <w:tmpl w:val="BC64E978"/>
    <w:lvl w:ilvl="0" w:tplc="5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6C067F"/>
    <w:multiLevelType w:val="hybridMultilevel"/>
    <w:tmpl w:val="89505100"/>
    <w:lvl w:ilvl="0" w:tplc="92684976">
      <w:start w:val="3"/>
      <w:numFmt w:val="bullet"/>
      <w:lvlText w:val="-"/>
      <w:lvlJc w:val="left"/>
      <w:pPr>
        <w:ind w:left="792" w:hanging="360"/>
      </w:pPr>
      <w:rPr>
        <w:rFonts w:ascii="Arial" w:eastAsiaTheme="minorEastAsia" w:hAnsi="Arial" w:cs="Arial" w:hint="default"/>
      </w:rPr>
    </w:lvl>
    <w:lvl w:ilvl="1" w:tplc="58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046873640">
    <w:abstractNumId w:val="8"/>
  </w:num>
  <w:num w:numId="2" w16cid:durableId="1286546710">
    <w:abstractNumId w:val="6"/>
  </w:num>
  <w:num w:numId="3" w16cid:durableId="2055883182">
    <w:abstractNumId w:val="5"/>
  </w:num>
  <w:num w:numId="4" w16cid:durableId="1462193780">
    <w:abstractNumId w:val="4"/>
  </w:num>
  <w:num w:numId="5" w16cid:durableId="1772047455">
    <w:abstractNumId w:val="7"/>
  </w:num>
  <w:num w:numId="6" w16cid:durableId="30228925">
    <w:abstractNumId w:val="3"/>
  </w:num>
  <w:num w:numId="7" w16cid:durableId="1940672014">
    <w:abstractNumId w:val="2"/>
  </w:num>
  <w:num w:numId="8" w16cid:durableId="1110277598">
    <w:abstractNumId w:val="1"/>
  </w:num>
  <w:num w:numId="9" w16cid:durableId="31200630">
    <w:abstractNumId w:val="0"/>
  </w:num>
  <w:num w:numId="10" w16cid:durableId="1069811827">
    <w:abstractNumId w:val="9"/>
  </w:num>
  <w:num w:numId="11" w16cid:durableId="12644546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2A7"/>
    <w:rsid w:val="0002147E"/>
    <w:rsid w:val="00034616"/>
    <w:rsid w:val="0006063C"/>
    <w:rsid w:val="00066514"/>
    <w:rsid w:val="0015074B"/>
    <w:rsid w:val="00235E04"/>
    <w:rsid w:val="00252149"/>
    <w:rsid w:val="0029639D"/>
    <w:rsid w:val="00326F90"/>
    <w:rsid w:val="00343DC9"/>
    <w:rsid w:val="003757C8"/>
    <w:rsid w:val="00694649"/>
    <w:rsid w:val="007925C2"/>
    <w:rsid w:val="00882CA8"/>
    <w:rsid w:val="00915BBB"/>
    <w:rsid w:val="00953758"/>
    <w:rsid w:val="00987BBD"/>
    <w:rsid w:val="009D2F42"/>
    <w:rsid w:val="009D3360"/>
    <w:rsid w:val="00AA1D8D"/>
    <w:rsid w:val="00AC5955"/>
    <w:rsid w:val="00B47730"/>
    <w:rsid w:val="00B51936"/>
    <w:rsid w:val="00CB0664"/>
    <w:rsid w:val="00DF3A1A"/>
    <w:rsid w:val="00EA5088"/>
    <w:rsid w:val="00EE06BD"/>
    <w:rsid w:val="00EE088B"/>
    <w:rsid w:val="00F85EE7"/>
    <w:rsid w:val="00FC693F"/>
    <w:rsid w:val="00FC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2009C6"/>
  <w14:defaultImageDpi w14:val="300"/>
  <w15:docId w15:val="{3B4C4052-D6D8-4E8F-A272-8B3D2E810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E04"/>
    <w:rPr>
      <w:rFonts w:ascii="Arial" w:hAnsi="Arial"/>
      <w:sz w:val="21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EE088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1737</Words>
  <Characters>9554</Characters>
  <Application>Microsoft Office Word</Application>
  <DocSecurity>0</DocSecurity>
  <Lines>79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Sebastián Rodriguez Duarte</cp:lastModifiedBy>
  <cp:revision>3</cp:revision>
  <dcterms:created xsi:type="dcterms:W3CDTF">2026-09-07T03:17:00Z</dcterms:created>
  <dcterms:modified xsi:type="dcterms:W3CDTF">2026-09-07T04:35:00Z</dcterms:modified>
  <cp:category/>
</cp:coreProperties>
</file>